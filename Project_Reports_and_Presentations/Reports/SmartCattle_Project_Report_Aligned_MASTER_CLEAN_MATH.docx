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05FC7" w14:textId="77777777" w:rsidR="005C0C24" w:rsidRPr="005C0C24" w:rsidRDefault="005C0C24" w:rsidP="009A18B2">
      <w:pPr>
        <w:tabs>
          <w:tab w:val="left" w:pos="1260"/>
          <w:tab w:val="center" w:pos="4394"/>
          <w:tab w:val="left" w:pos="9356"/>
        </w:tabs>
        <w:spacing w:after="120"/>
        <w:rPr>
          <w:bCs/>
          <w:sz w:val="27"/>
        </w:rPr>
      </w:pPr>
      <w:r>
        <w:rPr>
          <w:noProof/>
        </w:rPr>
        <w:drawing>
          <wp:anchor distT="0" distB="0" distL="114300" distR="114300" simplePos="0" relativeHeight="251663360" behindDoc="0" locked="0" layoutInCell="1" allowOverlap="1" wp14:anchorId="69DA8ED8" wp14:editId="3D219B80">
            <wp:simplePos x="0" y="0"/>
            <wp:positionH relativeFrom="column">
              <wp:posOffset>4526279</wp:posOffset>
            </wp:positionH>
            <wp:positionV relativeFrom="paragraph">
              <wp:posOffset>15240</wp:posOffset>
            </wp:positionV>
            <wp:extent cx="1235111" cy="457200"/>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2_image2.jpeg"/>
                    <pic:cNvPicPr/>
                  </pic:nvPicPr>
                  <pic:blipFill>
                    <a:blip r:embed="rId8"/>
                    <a:stretch>
                      <a:fillRect/>
                    </a:stretch>
                  </pic:blipFill>
                  <pic:spPr>
                    <a:xfrm>
                      <a:off x="0" y="0"/>
                      <a:ext cx="1235560" cy="45736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16F48DB4" wp14:editId="4331FA84">
            <wp:simplePos x="0" y="0"/>
            <wp:positionH relativeFrom="column">
              <wp:posOffset>106680</wp:posOffset>
            </wp:positionH>
            <wp:positionV relativeFrom="paragraph">
              <wp:posOffset>-60960</wp:posOffset>
            </wp:positionV>
            <wp:extent cx="914400" cy="847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0_image1.jpeg"/>
                    <pic:cNvPicPr/>
                  </pic:nvPicPr>
                  <pic:blipFill>
                    <a:blip r:embed="rId9"/>
                    <a:stretch>
                      <a:fillRect/>
                    </a:stretch>
                  </pic:blipFill>
                  <pic:spPr>
                    <a:xfrm>
                      <a:off x="0" y="0"/>
                      <a:ext cx="914400" cy="847493"/>
                    </a:xfrm>
                    <a:prstGeom prst="rect">
                      <a:avLst/>
                    </a:prstGeom>
                  </pic:spPr>
                </pic:pic>
              </a:graphicData>
            </a:graphic>
          </wp:anchor>
        </w:drawing>
      </w:r>
      <w:r>
        <w:rPr>
          <w:b/>
          <w:sz w:val="27"/>
        </w:rPr>
        <w:tab/>
      </w:r>
      <w:r>
        <w:rPr>
          <w:b/>
          <w:sz w:val="27"/>
        </w:rPr>
        <w:tab/>
        <w:t xml:space="preserve">QR-BASED CATTLE MANAGEMENT </w:t>
      </w:r>
    </w:p>
    <w:p w14:paraId="05972552" w14:textId="77777777" w:rsidR="005C0C24" w:rsidRDefault="005C0C24" w:rsidP="005C0C24">
      <w:pPr>
        <w:spacing w:after="120"/>
        <w:jc w:val="center"/>
        <w:rPr>
          <w:b/>
          <w:sz w:val="27"/>
        </w:rPr>
      </w:pPr>
      <w:r>
        <w:rPr>
          <w:b/>
          <w:sz w:val="27"/>
        </w:rPr>
        <w:t>SYSTEM: A PLATFORM FOR</w:t>
      </w:r>
    </w:p>
    <w:p w14:paraId="127F6DF8" w14:textId="77777777" w:rsidR="005C0C24" w:rsidRDefault="005C0C24" w:rsidP="005C0C24">
      <w:pPr>
        <w:spacing w:after="120"/>
        <w:jc w:val="center"/>
        <w:rPr>
          <w:b/>
          <w:sz w:val="27"/>
        </w:rPr>
      </w:pPr>
      <w:r>
        <w:rPr>
          <w:b/>
          <w:sz w:val="27"/>
        </w:rPr>
        <w:t>PERSONALIZED HEALTH</w:t>
      </w:r>
    </w:p>
    <w:p w14:paraId="3DAA78E5" w14:textId="77777777" w:rsidR="005C0C24" w:rsidRDefault="005C0C24" w:rsidP="005C0C24">
      <w:pPr>
        <w:spacing w:after="120"/>
        <w:jc w:val="center"/>
        <w:rPr>
          <w:b/>
          <w:sz w:val="27"/>
        </w:rPr>
      </w:pPr>
      <w:r>
        <w:rPr>
          <w:b/>
          <w:sz w:val="27"/>
        </w:rPr>
        <w:t>MONITORING USING COMPOSITE</w:t>
      </w:r>
    </w:p>
    <w:p w14:paraId="4FECACB3" w14:textId="77777777" w:rsidR="005C0C24" w:rsidRDefault="005C0C24" w:rsidP="005C0C24">
      <w:pPr>
        <w:spacing w:after="120"/>
        <w:jc w:val="center"/>
        <w:rPr>
          <w:b/>
          <w:sz w:val="30"/>
        </w:rPr>
      </w:pPr>
      <w:r>
        <w:rPr>
          <w:b/>
          <w:sz w:val="27"/>
        </w:rPr>
        <w:t>HEALTH DEVIATION INDEX (CHDI)</w:t>
      </w:r>
    </w:p>
    <w:p w14:paraId="45AA421E" w14:textId="77777777" w:rsidR="005C0C24" w:rsidRDefault="005C0C24" w:rsidP="005C0C24">
      <w:pPr>
        <w:spacing w:before="720" w:after="60"/>
        <w:jc w:val="center"/>
        <w:rPr>
          <w:b/>
          <w:i/>
          <w:sz w:val="26"/>
        </w:rPr>
      </w:pPr>
      <w:r>
        <w:rPr>
          <w:b/>
          <w:i/>
          <w:sz w:val="26"/>
        </w:rPr>
        <w:t>A Project Report</w:t>
      </w:r>
    </w:p>
    <w:p w14:paraId="2FB752BD" w14:textId="77777777" w:rsidR="005C0C24" w:rsidRDefault="005C0C24" w:rsidP="005C0C24">
      <w:pPr>
        <w:pStyle w:val="NoSpacing"/>
      </w:pPr>
    </w:p>
    <w:p w14:paraId="26EDEE55" w14:textId="77777777" w:rsidR="000B5E4C" w:rsidRDefault="00000000">
      <w:pPr>
        <w:spacing w:before="80" w:after="320" w:line="360" w:lineRule="auto"/>
        <w:jc w:val="center"/>
      </w:pPr>
      <w:r>
        <w:rPr>
          <w:b/>
        </w:rPr>
        <w:t>U23ITP401 – MINI PROJECT</w:t>
      </w:r>
    </w:p>
    <w:p w14:paraId="10DD0C46" w14:textId="77777777" w:rsidR="000B5E4C" w:rsidRDefault="00000000">
      <w:pPr>
        <w:spacing w:before="200" w:after="160" w:line="360" w:lineRule="auto"/>
        <w:jc w:val="center"/>
      </w:pPr>
      <w:r>
        <w:rPr>
          <w:i/>
        </w:rPr>
        <w:t>Submitted by</w:t>
      </w:r>
    </w:p>
    <w:tbl>
      <w:tblPr>
        <w:tblW w:w="0" w:type="auto"/>
        <w:jc w:val="center"/>
        <w:tblLook w:val="04A0" w:firstRow="1" w:lastRow="0" w:firstColumn="1" w:lastColumn="0" w:noHBand="0" w:noVBand="1"/>
      </w:tblPr>
      <w:tblGrid>
        <w:gridCol w:w="4320"/>
        <w:gridCol w:w="3168"/>
      </w:tblGrid>
      <w:tr w:rsidR="000B5E4C" w14:paraId="644C59FA" w14:textId="77777777">
        <w:trPr>
          <w:cantSplit/>
          <w:jc w:val="center"/>
        </w:trPr>
        <w:tc>
          <w:tcPr>
            <w:tcW w:w="4320" w:type="dxa"/>
          </w:tcPr>
          <w:p w14:paraId="0B2C814C" w14:textId="77777777" w:rsidR="000B5E4C" w:rsidRDefault="00000000">
            <w:pPr>
              <w:spacing w:before="40" w:after="40"/>
            </w:pPr>
            <w:r>
              <w:rPr>
                <w:b/>
              </w:rPr>
              <w:t>SABARI KARTHICK A</w:t>
            </w:r>
          </w:p>
        </w:tc>
        <w:tc>
          <w:tcPr>
            <w:tcW w:w="3168" w:type="dxa"/>
          </w:tcPr>
          <w:p w14:paraId="4568E600" w14:textId="77777777" w:rsidR="000B5E4C" w:rsidRDefault="00000000">
            <w:pPr>
              <w:spacing w:before="40" w:after="40"/>
              <w:jc w:val="right"/>
            </w:pPr>
            <w:r>
              <w:rPr>
                <w:b/>
              </w:rPr>
              <w:t>(617823231</w:t>
            </w:r>
            <w:r w:rsidR="005C0C24">
              <w:rPr>
                <w:b/>
              </w:rPr>
              <w:t>1</w:t>
            </w:r>
            <w:r>
              <w:rPr>
                <w:b/>
              </w:rPr>
              <w:t>0</w:t>
            </w:r>
            <w:r w:rsidR="005C0C24">
              <w:rPr>
                <w:b/>
              </w:rPr>
              <w:t>093</w:t>
            </w:r>
            <w:r>
              <w:rPr>
                <w:b/>
              </w:rPr>
              <w:t>)</w:t>
            </w:r>
          </w:p>
        </w:tc>
      </w:tr>
      <w:tr w:rsidR="000B5E4C" w14:paraId="44DA454A" w14:textId="77777777">
        <w:trPr>
          <w:cantSplit/>
          <w:jc w:val="center"/>
        </w:trPr>
        <w:tc>
          <w:tcPr>
            <w:tcW w:w="4320" w:type="dxa"/>
          </w:tcPr>
          <w:p w14:paraId="6024ACB3" w14:textId="77777777" w:rsidR="000B5E4C" w:rsidRDefault="00000000">
            <w:pPr>
              <w:spacing w:before="40" w:after="40"/>
            </w:pPr>
            <w:r>
              <w:rPr>
                <w:b/>
              </w:rPr>
              <w:t>SIVANARASIMMAN S</w:t>
            </w:r>
          </w:p>
        </w:tc>
        <w:tc>
          <w:tcPr>
            <w:tcW w:w="3168" w:type="dxa"/>
          </w:tcPr>
          <w:p w14:paraId="7A0249E8" w14:textId="77777777" w:rsidR="000B5E4C" w:rsidRDefault="00000000">
            <w:pPr>
              <w:spacing w:before="40" w:after="40"/>
              <w:jc w:val="right"/>
            </w:pPr>
            <w:r>
              <w:rPr>
                <w:b/>
              </w:rPr>
              <w:t>(617823231</w:t>
            </w:r>
            <w:r w:rsidR="005C0C24">
              <w:rPr>
                <w:b/>
              </w:rPr>
              <w:t>10103</w:t>
            </w:r>
            <w:r>
              <w:rPr>
                <w:b/>
              </w:rPr>
              <w:t>)</w:t>
            </w:r>
          </w:p>
        </w:tc>
      </w:tr>
      <w:tr w:rsidR="000B5E4C" w14:paraId="4EA2698F" w14:textId="77777777">
        <w:trPr>
          <w:cantSplit/>
          <w:jc w:val="center"/>
        </w:trPr>
        <w:tc>
          <w:tcPr>
            <w:tcW w:w="4320" w:type="dxa"/>
          </w:tcPr>
          <w:p w14:paraId="04A0F30A" w14:textId="77777777" w:rsidR="000B5E4C" w:rsidRDefault="00000000">
            <w:pPr>
              <w:spacing w:before="40" w:after="40"/>
            </w:pPr>
            <w:r>
              <w:rPr>
                <w:b/>
              </w:rPr>
              <w:t>SUJEETH Y R</w:t>
            </w:r>
          </w:p>
        </w:tc>
        <w:tc>
          <w:tcPr>
            <w:tcW w:w="3168" w:type="dxa"/>
          </w:tcPr>
          <w:p w14:paraId="2D98813A" w14:textId="77777777" w:rsidR="000B5E4C" w:rsidRDefault="00000000">
            <w:pPr>
              <w:spacing w:before="40" w:after="40"/>
              <w:jc w:val="right"/>
            </w:pPr>
            <w:r>
              <w:rPr>
                <w:b/>
              </w:rPr>
              <w:t>(617823231</w:t>
            </w:r>
            <w:r w:rsidR="005C0C24">
              <w:rPr>
                <w:b/>
              </w:rPr>
              <w:t>10107</w:t>
            </w:r>
            <w:r>
              <w:rPr>
                <w:b/>
              </w:rPr>
              <w:t>)</w:t>
            </w:r>
          </w:p>
        </w:tc>
      </w:tr>
    </w:tbl>
    <w:p w14:paraId="47B86479" w14:textId="77777777" w:rsidR="000B5E4C" w:rsidRDefault="00000000">
      <w:pPr>
        <w:spacing w:before="320" w:after="40" w:line="360" w:lineRule="auto"/>
        <w:jc w:val="center"/>
      </w:pPr>
      <w:r>
        <w:t>in partial fulfillment for the award of the degree</w:t>
      </w:r>
    </w:p>
    <w:p w14:paraId="07F3416A" w14:textId="77777777" w:rsidR="000B5E4C" w:rsidRDefault="00000000">
      <w:pPr>
        <w:spacing w:before="40" w:after="40" w:line="360" w:lineRule="auto"/>
        <w:jc w:val="center"/>
      </w:pPr>
      <w:r>
        <w:t>of</w:t>
      </w:r>
    </w:p>
    <w:p w14:paraId="1A212F9D" w14:textId="77777777" w:rsidR="000B5E4C" w:rsidRPr="005C0C24" w:rsidRDefault="00000000">
      <w:pPr>
        <w:spacing w:before="40" w:after="40" w:line="360" w:lineRule="auto"/>
        <w:jc w:val="center"/>
        <w:rPr>
          <w:sz w:val="32"/>
          <w:szCs w:val="32"/>
        </w:rPr>
      </w:pPr>
      <w:r w:rsidRPr="005C0C24">
        <w:rPr>
          <w:b/>
          <w:sz w:val="32"/>
          <w:szCs w:val="32"/>
        </w:rPr>
        <w:t>BACHELOR OF TECHNOLOGY</w:t>
      </w:r>
    </w:p>
    <w:p w14:paraId="062C650B" w14:textId="77777777" w:rsidR="000B5E4C" w:rsidRDefault="00000000">
      <w:pPr>
        <w:spacing w:before="40" w:after="40" w:line="360" w:lineRule="auto"/>
        <w:jc w:val="center"/>
      </w:pPr>
      <w:r>
        <w:t>in</w:t>
      </w:r>
    </w:p>
    <w:p w14:paraId="702D03A7" w14:textId="77777777" w:rsidR="000B5E4C" w:rsidRDefault="00000000" w:rsidP="005C0C24">
      <w:pPr>
        <w:spacing w:before="40" w:after="240" w:line="360" w:lineRule="auto"/>
        <w:jc w:val="center"/>
      </w:pPr>
      <w:r>
        <w:rPr>
          <w:b/>
        </w:rPr>
        <w:t>INFORMATION TECHNOLOGY</w:t>
      </w:r>
    </w:p>
    <w:p w14:paraId="09F20167" w14:textId="77777777" w:rsidR="000B5E4C" w:rsidRDefault="00000000">
      <w:pPr>
        <w:spacing w:before="120" w:after="40" w:line="360" w:lineRule="auto"/>
        <w:jc w:val="center"/>
      </w:pPr>
      <w:r>
        <w:rPr>
          <w:b/>
          <w:sz w:val="26"/>
        </w:rPr>
        <w:t>SONA COLLEGE OF TECHNOLOGY (AUTONOMOUS), SALEM – 636005</w:t>
      </w:r>
    </w:p>
    <w:p w14:paraId="242C76E8" w14:textId="77777777" w:rsidR="000B5E4C" w:rsidRPr="005C0C24" w:rsidRDefault="00000000">
      <w:pPr>
        <w:spacing w:before="40" w:after="40" w:line="360" w:lineRule="auto"/>
        <w:jc w:val="center"/>
        <w:rPr>
          <w:sz w:val="32"/>
          <w:szCs w:val="32"/>
        </w:rPr>
      </w:pPr>
      <w:r w:rsidRPr="005C0C24">
        <w:rPr>
          <w:b/>
          <w:sz w:val="32"/>
          <w:szCs w:val="32"/>
        </w:rPr>
        <w:t>ANNA UNIVERSITY: CHENNAI 600 025</w:t>
      </w:r>
    </w:p>
    <w:p w14:paraId="58DA5562" w14:textId="77777777" w:rsidR="000B5E4C" w:rsidRDefault="00000000">
      <w:pPr>
        <w:spacing w:before="120" w:after="0" w:line="360" w:lineRule="auto"/>
        <w:jc w:val="center"/>
      </w:pPr>
      <w:r>
        <w:rPr>
          <w:b/>
          <w:sz w:val="26"/>
        </w:rPr>
        <w:t>OCTOBER 2026</w:t>
      </w:r>
    </w:p>
    <w:p w14:paraId="4B0A65CB" w14:textId="77777777" w:rsidR="000B5E4C" w:rsidRDefault="00000000">
      <w:r>
        <w:br w:type="page"/>
      </w:r>
    </w:p>
    <w:p w14:paraId="68F00ABD" w14:textId="77777777" w:rsidR="000B5E4C" w:rsidRDefault="00000000">
      <w:pPr>
        <w:spacing w:before="240" w:after="40" w:line="360" w:lineRule="auto"/>
        <w:jc w:val="center"/>
      </w:pPr>
      <w:r>
        <w:rPr>
          <w:b/>
        </w:rPr>
        <w:lastRenderedPageBreak/>
        <w:t>SONA COLLEGE OF TECHNOLOGY (AUTONOMOUS)</w:t>
      </w:r>
    </w:p>
    <w:p w14:paraId="5BD8E760" w14:textId="77777777" w:rsidR="000B5E4C" w:rsidRDefault="00000000" w:rsidP="000C18D4">
      <w:pPr>
        <w:spacing w:before="40" w:after="360" w:line="360" w:lineRule="auto"/>
        <w:ind w:left="-284" w:right="-284"/>
        <w:jc w:val="center"/>
      </w:pPr>
      <w:r>
        <w:rPr>
          <w:b/>
        </w:rPr>
        <w:t>ANNA UNIVERSITY: CHENNAI – 600 025</w:t>
      </w:r>
    </w:p>
    <w:p w14:paraId="2B312B3D" w14:textId="77777777" w:rsidR="000B5E4C" w:rsidRDefault="00000000" w:rsidP="005C0C24">
      <w:pPr>
        <w:spacing w:before="120" w:after="360"/>
        <w:jc w:val="center"/>
      </w:pPr>
      <w:r>
        <w:rPr>
          <w:b/>
          <w:sz w:val="30"/>
        </w:rPr>
        <w:t>BONAFIDE CERTIFICATE</w:t>
      </w:r>
    </w:p>
    <w:p w14:paraId="18548314" w14:textId="77777777" w:rsidR="000B5E4C" w:rsidRDefault="00000000" w:rsidP="000C18D4">
      <w:pPr>
        <w:spacing w:before="240" w:after="720" w:line="360" w:lineRule="auto"/>
        <w:ind w:left="-284" w:right="-284"/>
        <w:jc w:val="both"/>
      </w:pPr>
      <w:r>
        <w:t>Certified that this project titled “</w:t>
      </w:r>
      <w:r w:rsidR="005C0C24" w:rsidRPr="00B319DC">
        <w:rPr>
          <w:bCs/>
          <w:sz w:val="27"/>
        </w:rPr>
        <w:t>QR-BASED CATTLE MANAGEMENT SYSTEM: A PLATFORM FOR PERSONALIZED HEALTH MONITORING USING COMPOSITE HEALTH DEVIATION INDEX (CHDI)</w:t>
      </w:r>
      <w:r>
        <w:t xml:space="preserve">” is the </w:t>
      </w:r>
      <w:proofErr w:type="spellStart"/>
      <w:r>
        <w:t>bonafide</w:t>
      </w:r>
      <w:proofErr w:type="spellEnd"/>
      <w:r>
        <w:t xml:space="preserve"> work of “SABARI KARTHICK A (617823231</w:t>
      </w:r>
      <w:r w:rsidR="000C18D4">
        <w:t>10093</w:t>
      </w:r>
      <w:r>
        <w:t>), SIVANARASIMMAN S (617823231</w:t>
      </w:r>
      <w:r w:rsidR="000C18D4">
        <w:t>10103</w:t>
      </w:r>
      <w:r>
        <w:t>), SUJEETH Y R (617823231</w:t>
      </w:r>
      <w:r w:rsidR="000C18D4">
        <w:t>100107</w:t>
      </w:r>
      <w:r>
        <w:t>)” who carried out the project work U23ITP401 – MINI PROJECT under my supervision.</w:t>
      </w:r>
    </w:p>
    <w:p w14:paraId="7D35476A" w14:textId="77777777" w:rsidR="005C0C24" w:rsidRDefault="005C0C24" w:rsidP="005C0C24">
      <w:pPr>
        <w:spacing w:before="240" w:after="720" w:line="360" w:lineRule="auto"/>
        <w:jc w:val="both"/>
      </w:pPr>
    </w:p>
    <w:tbl>
      <w:tblPr>
        <w:tblW w:w="9763" w:type="dxa"/>
        <w:jc w:val="center"/>
        <w:tblLook w:val="04A0" w:firstRow="1" w:lastRow="0" w:firstColumn="1" w:lastColumn="0" w:noHBand="0" w:noVBand="1"/>
      </w:tblPr>
      <w:tblGrid>
        <w:gridCol w:w="4802"/>
        <w:gridCol w:w="4961"/>
      </w:tblGrid>
      <w:tr w:rsidR="000B5E4C" w14:paraId="333345E6" w14:textId="77777777" w:rsidTr="005E2CB4">
        <w:trPr>
          <w:cantSplit/>
          <w:jc w:val="center"/>
        </w:trPr>
        <w:tc>
          <w:tcPr>
            <w:tcW w:w="4802" w:type="dxa"/>
          </w:tcPr>
          <w:p w14:paraId="0001B3B5" w14:textId="77777777" w:rsidR="000B5E4C" w:rsidRPr="005E2CB4" w:rsidRDefault="00000000" w:rsidP="005E2CB4">
            <w:pPr>
              <w:spacing w:before="40" w:after="40"/>
              <w:rPr>
                <w:szCs w:val="28"/>
              </w:rPr>
            </w:pPr>
            <w:r w:rsidRPr="005E2CB4">
              <w:rPr>
                <w:b/>
                <w:szCs w:val="28"/>
              </w:rPr>
              <w:t>Signature of the Supervisor</w:t>
            </w:r>
          </w:p>
        </w:tc>
        <w:tc>
          <w:tcPr>
            <w:tcW w:w="4961" w:type="dxa"/>
          </w:tcPr>
          <w:p w14:paraId="5C57E684" w14:textId="365AA359" w:rsidR="000B5E4C" w:rsidRPr="005E2CB4" w:rsidRDefault="00000000" w:rsidP="005E2CB4">
            <w:pPr>
              <w:spacing w:before="40" w:after="40"/>
              <w:rPr>
                <w:szCs w:val="28"/>
              </w:rPr>
            </w:pPr>
            <w:r w:rsidRPr="005E2CB4">
              <w:rPr>
                <w:b/>
                <w:szCs w:val="28"/>
              </w:rPr>
              <w:t>Head of the Department</w:t>
            </w:r>
          </w:p>
        </w:tc>
      </w:tr>
      <w:tr w:rsidR="000B5E4C" w14:paraId="39A7B428" w14:textId="77777777" w:rsidTr="005E2CB4">
        <w:trPr>
          <w:cantSplit/>
          <w:jc w:val="center"/>
        </w:trPr>
        <w:tc>
          <w:tcPr>
            <w:tcW w:w="4802" w:type="dxa"/>
          </w:tcPr>
          <w:p w14:paraId="510D5821" w14:textId="77777777" w:rsidR="000B5E4C" w:rsidRPr="005E2CB4" w:rsidRDefault="00AA4D37" w:rsidP="005E2CB4">
            <w:pPr>
              <w:spacing w:before="40" w:after="40"/>
              <w:rPr>
                <w:szCs w:val="28"/>
              </w:rPr>
            </w:pPr>
            <w:r w:rsidRPr="005E2CB4">
              <w:rPr>
                <w:rStyle w:val="Strong"/>
                <w:szCs w:val="28"/>
              </w:rPr>
              <w:t>Dr. J. Jeba Emilyn</w:t>
            </w:r>
          </w:p>
        </w:tc>
        <w:tc>
          <w:tcPr>
            <w:tcW w:w="4961" w:type="dxa"/>
          </w:tcPr>
          <w:p w14:paraId="07FAC016" w14:textId="0926EC75" w:rsidR="000B5E4C" w:rsidRPr="005E2CB4" w:rsidRDefault="00000000" w:rsidP="005E2CB4">
            <w:pPr>
              <w:spacing w:before="40" w:after="40"/>
              <w:rPr>
                <w:szCs w:val="28"/>
              </w:rPr>
            </w:pPr>
            <w:r w:rsidRPr="005E2CB4">
              <w:rPr>
                <w:b/>
                <w:szCs w:val="28"/>
              </w:rPr>
              <w:t xml:space="preserve">Dr. J. </w:t>
            </w:r>
            <w:proofErr w:type="spellStart"/>
            <w:r w:rsidRPr="005E2CB4">
              <w:rPr>
                <w:b/>
                <w:szCs w:val="28"/>
              </w:rPr>
              <w:t>Akilandeswari</w:t>
            </w:r>
            <w:proofErr w:type="spellEnd"/>
          </w:p>
        </w:tc>
      </w:tr>
      <w:tr w:rsidR="000B5E4C" w14:paraId="1F799B0D" w14:textId="77777777" w:rsidTr="005E2CB4">
        <w:trPr>
          <w:cantSplit/>
          <w:jc w:val="center"/>
        </w:trPr>
        <w:tc>
          <w:tcPr>
            <w:tcW w:w="4802" w:type="dxa"/>
          </w:tcPr>
          <w:p w14:paraId="32779EB1" w14:textId="77777777" w:rsidR="000B5E4C" w:rsidRPr="005E2CB4" w:rsidRDefault="00AA4D37" w:rsidP="005E2CB4">
            <w:pPr>
              <w:spacing w:before="40" w:after="40"/>
              <w:rPr>
                <w:szCs w:val="28"/>
              </w:rPr>
            </w:pPr>
            <w:r w:rsidRPr="005E2CB4">
              <w:rPr>
                <w:szCs w:val="28"/>
              </w:rPr>
              <w:t>Associate Professor</w:t>
            </w:r>
          </w:p>
        </w:tc>
        <w:tc>
          <w:tcPr>
            <w:tcW w:w="4961" w:type="dxa"/>
          </w:tcPr>
          <w:p w14:paraId="320FB403" w14:textId="71041D55" w:rsidR="000B5E4C" w:rsidRPr="005E2CB4" w:rsidRDefault="00000000" w:rsidP="005E2CB4">
            <w:pPr>
              <w:spacing w:before="40" w:after="40"/>
              <w:rPr>
                <w:szCs w:val="28"/>
              </w:rPr>
            </w:pPr>
            <w:r w:rsidRPr="005E2CB4">
              <w:rPr>
                <w:szCs w:val="28"/>
              </w:rPr>
              <w:t xml:space="preserve">Professor </w:t>
            </w:r>
          </w:p>
        </w:tc>
      </w:tr>
      <w:tr w:rsidR="000B5E4C" w14:paraId="3EE6250B" w14:textId="77777777" w:rsidTr="005E2CB4">
        <w:trPr>
          <w:cantSplit/>
          <w:jc w:val="center"/>
        </w:trPr>
        <w:tc>
          <w:tcPr>
            <w:tcW w:w="4802" w:type="dxa"/>
          </w:tcPr>
          <w:p w14:paraId="173E11E6" w14:textId="77777777" w:rsidR="000B5E4C" w:rsidRPr="005E2CB4" w:rsidRDefault="00000000" w:rsidP="005E2CB4">
            <w:pPr>
              <w:spacing w:before="40" w:after="40"/>
              <w:rPr>
                <w:szCs w:val="28"/>
              </w:rPr>
            </w:pPr>
            <w:r w:rsidRPr="005E2CB4">
              <w:rPr>
                <w:szCs w:val="28"/>
              </w:rPr>
              <w:t>Department of Information Technology</w:t>
            </w:r>
          </w:p>
        </w:tc>
        <w:tc>
          <w:tcPr>
            <w:tcW w:w="4961" w:type="dxa"/>
          </w:tcPr>
          <w:p w14:paraId="434165AB" w14:textId="77777777" w:rsidR="000B5E4C" w:rsidRPr="005E2CB4" w:rsidRDefault="00000000" w:rsidP="005E2CB4">
            <w:pPr>
              <w:spacing w:before="40" w:after="40"/>
              <w:rPr>
                <w:szCs w:val="28"/>
              </w:rPr>
            </w:pPr>
            <w:r w:rsidRPr="005E2CB4">
              <w:rPr>
                <w:szCs w:val="28"/>
              </w:rPr>
              <w:t>Department of Information Technology</w:t>
            </w:r>
          </w:p>
        </w:tc>
      </w:tr>
      <w:tr w:rsidR="000B5E4C" w14:paraId="4E718263" w14:textId="77777777" w:rsidTr="005E2CB4">
        <w:trPr>
          <w:cantSplit/>
          <w:jc w:val="center"/>
        </w:trPr>
        <w:tc>
          <w:tcPr>
            <w:tcW w:w="4802" w:type="dxa"/>
          </w:tcPr>
          <w:p w14:paraId="1E27DB42" w14:textId="77777777" w:rsidR="000B5E4C" w:rsidRPr="005E2CB4" w:rsidRDefault="00000000" w:rsidP="005E2CB4">
            <w:pPr>
              <w:spacing w:before="40" w:after="40"/>
              <w:rPr>
                <w:szCs w:val="28"/>
              </w:rPr>
            </w:pPr>
            <w:r w:rsidRPr="005E2CB4">
              <w:rPr>
                <w:szCs w:val="28"/>
              </w:rPr>
              <w:t>Sona College of Technology,</w:t>
            </w:r>
            <w:r w:rsidRPr="005E2CB4">
              <w:rPr>
                <w:szCs w:val="28"/>
              </w:rPr>
              <w:br/>
              <w:t>Salem – 636005</w:t>
            </w:r>
          </w:p>
        </w:tc>
        <w:tc>
          <w:tcPr>
            <w:tcW w:w="4961" w:type="dxa"/>
          </w:tcPr>
          <w:p w14:paraId="7A1338A8" w14:textId="77777777" w:rsidR="000B5E4C" w:rsidRPr="005E2CB4" w:rsidRDefault="00000000" w:rsidP="005E2CB4">
            <w:pPr>
              <w:spacing w:before="40" w:after="40"/>
              <w:ind w:right="-1031"/>
              <w:rPr>
                <w:szCs w:val="28"/>
              </w:rPr>
            </w:pPr>
            <w:r w:rsidRPr="005E2CB4">
              <w:rPr>
                <w:szCs w:val="28"/>
              </w:rPr>
              <w:t>Sona College of Technology,</w:t>
            </w:r>
            <w:r w:rsidRPr="005E2CB4">
              <w:rPr>
                <w:szCs w:val="28"/>
              </w:rPr>
              <w:br/>
              <w:t>Salem – 636005</w:t>
            </w:r>
          </w:p>
        </w:tc>
      </w:tr>
    </w:tbl>
    <w:p w14:paraId="73A3E575" w14:textId="77777777" w:rsidR="000B5E4C" w:rsidRDefault="00000000" w:rsidP="005E2CB4">
      <w:pPr>
        <w:spacing w:before="720" w:after="600"/>
        <w:rPr>
          <w:sz w:val="26"/>
        </w:rPr>
      </w:pPr>
      <w:r>
        <w:rPr>
          <w:sz w:val="26"/>
        </w:rPr>
        <w:t>Submitted for the Project Viva-Voce Examination held on ___________________</w:t>
      </w:r>
    </w:p>
    <w:p w14:paraId="71A69D02" w14:textId="77777777" w:rsidR="005C0C24" w:rsidRDefault="005C0C24" w:rsidP="005C0C24">
      <w:pPr>
        <w:spacing w:before="720" w:after="600"/>
        <w:jc w:val="center"/>
      </w:pPr>
    </w:p>
    <w:tbl>
      <w:tblPr>
        <w:tblW w:w="0" w:type="auto"/>
        <w:jc w:val="center"/>
        <w:tblLook w:val="04A0" w:firstRow="1" w:lastRow="0" w:firstColumn="1" w:lastColumn="0" w:noHBand="0" w:noVBand="1"/>
      </w:tblPr>
      <w:tblGrid>
        <w:gridCol w:w="4320"/>
        <w:gridCol w:w="4320"/>
      </w:tblGrid>
      <w:tr w:rsidR="000B5E4C" w14:paraId="6C8A2658" w14:textId="77777777">
        <w:trPr>
          <w:jc w:val="center"/>
        </w:trPr>
        <w:tc>
          <w:tcPr>
            <w:tcW w:w="4320" w:type="dxa"/>
          </w:tcPr>
          <w:p w14:paraId="1FE237F6" w14:textId="77777777" w:rsidR="000B5E4C" w:rsidRDefault="00000000" w:rsidP="005C0C24">
            <w:r>
              <w:rPr>
                <w:b/>
                <w:sz w:val="26"/>
              </w:rPr>
              <w:t>INTERNAL EXAMINER</w:t>
            </w:r>
          </w:p>
        </w:tc>
        <w:tc>
          <w:tcPr>
            <w:tcW w:w="4320" w:type="dxa"/>
          </w:tcPr>
          <w:p w14:paraId="448990F0" w14:textId="77777777" w:rsidR="000B5E4C" w:rsidRDefault="00000000" w:rsidP="005C0C24">
            <w:pPr>
              <w:jc w:val="right"/>
            </w:pPr>
            <w:r>
              <w:rPr>
                <w:b/>
                <w:sz w:val="26"/>
              </w:rPr>
              <w:t>EXTERNAL EXAMINER</w:t>
            </w:r>
          </w:p>
        </w:tc>
      </w:tr>
    </w:tbl>
    <w:p w14:paraId="0AEDF209" w14:textId="77777777" w:rsidR="000B5E4C" w:rsidRDefault="00000000" w:rsidP="005C0C24">
      <w:r>
        <w:br w:type="page"/>
      </w:r>
    </w:p>
    <w:p w14:paraId="656B04AE" w14:textId="77777777" w:rsidR="000B5E4C" w:rsidRDefault="00000000">
      <w:pPr>
        <w:spacing w:before="200" w:after="40" w:line="360" w:lineRule="auto"/>
        <w:jc w:val="center"/>
      </w:pPr>
      <w:r>
        <w:rPr>
          <w:b/>
        </w:rPr>
        <w:lastRenderedPageBreak/>
        <w:t>Sona College of Technology</w:t>
      </w:r>
    </w:p>
    <w:p w14:paraId="559F7701" w14:textId="77777777" w:rsidR="000B5E4C" w:rsidRDefault="00000000">
      <w:pPr>
        <w:spacing w:before="40" w:after="120" w:line="360" w:lineRule="auto"/>
        <w:jc w:val="center"/>
      </w:pPr>
      <w:r>
        <w:rPr>
          <w:b/>
        </w:rPr>
        <w:t>Department of Information Technology</w:t>
      </w:r>
    </w:p>
    <w:p w14:paraId="61A53B80" w14:textId="77777777" w:rsidR="000B5E4C" w:rsidRDefault="00000000">
      <w:pPr>
        <w:spacing w:before="40" w:after="280" w:line="360" w:lineRule="auto"/>
        <w:jc w:val="center"/>
      </w:pPr>
      <w:r>
        <w:rPr>
          <w:b/>
        </w:rPr>
        <w:t>U23ITP401 - MINI PROJECT - DECLARATION FORM</w:t>
      </w:r>
    </w:p>
    <w:p w14:paraId="1AE88B0C" w14:textId="77777777" w:rsidR="000B5E4C" w:rsidRDefault="00000000">
      <w:pPr>
        <w:spacing w:before="80" w:after="280" w:line="360" w:lineRule="auto"/>
        <w:jc w:val="center"/>
      </w:pPr>
      <w:r>
        <w:rPr>
          <w:b/>
        </w:rPr>
        <w:t>Declaration by the Student(s)</w:t>
      </w:r>
    </w:p>
    <w:p w14:paraId="662B1443" w14:textId="77777777" w:rsidR="000B5E4C" w:rsidRDefault="00000000">
      <w:pPr>
        <w:spacing w:before="120" w:line="360" w:lineRule="auto"/>
        <w:jc w:val="both"/>
      </w:pPr>
      <w:r>
        <w:t>We hereby declare that the project titled “</w:t>
      </w:r>
      <w:r w:rsidR="00B319DC" w:rsidRPr="002319F1">
        <w:rPr>
          <w:bCs/>
          <w:szCs w:val="28"/>
        </w:rPr>
        <w:t>QR-BASED CATTLE MANAGEMENT SYSTEM: A PLATFORM FOR PERSONALIZED HEALTH MONITORING USING COMPOSITE HEALTH DEVIATION INDEX (CHDI)</w:t>
      </w:r>
      <w:r>
        <w:t>” is an original work carried out by me/us under the guidance of Mrs. J. Deepika, Assistant Professor, Department of Information Technology, Sona College of Technology, Salem. This project has not been submitted elsewhere for the award of any degree.</w:t>
      </w:r>
    </w:p>
    <w:p w14:paraId="1DB5446E" w14:textId="77777777" w:rsidR="000B5E4C" w:rsidRDefault="00000000">
      <w:pPr>
        <w:spacing w:before="120" w:after="360" w:line="360" w:lineRule="auto"/>
        <w:jc w:val="both"/>
      </w:pPr>
      <w:r>
        <w:t>We also affirm that all the data and information used in this project are genuine and properly acknowledged. This project work is carried out with reference to the United Nations Sustainable Development Goal: SDG 2 – Zero Hunger</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155"/>
        <w:gridCol w:w="2410"/>
        <w:gridCol w:w="3382"/>
        <w:gridCol w:w="2167"/>
      </w:tblGrid>
      <w:tr w:rsidR="000B5E4C" w14:paraId="03707753" w14:textId="77777777" w:rsidTr="000C18D4">
        <w:trPr>
          <w:jc w:val="center"/>
        </w:trPr>
        <w:tc>
          <w:tcPr>
            <w:tcW w:w="1155" w:type="dxa"/>
            <w:shd w:val="clear" w:color="auto" w:fill="EFEFEF"/>
            <w:tcMar>
              <w:top w:w="100" w:type="dxa"/>
              <w:left w:w="100" w:type="dxa"/>
              <w:bottom w:w="100" w:type="dxa"/>
              <w:right w:w="100" w:type="dxa"/>
            </w:tcMar>
          </w:tcPr>
          <w:p w14:paraId="4E0EEDA0" w14:textId="77777777" w:rsidR="000B5E4C" w:rsidRDefault="00000000">
            <w:pPr>
              <w:jc w:val="center"/>
            </w:pPr>
            <w:proofErr w:type="spellStart"/>
            <w:r>
              <w:rPr>
                <w:b/>
                <w:sz w:val="26"/>
              </w:rPr>
              <w:t>S.No</w:t>
            </w:r>
            <w:proofErr w:type="spellEnd"/>
          </w:p>
        </w:tc>
        <w:tc>
          <w:tcPr>
            <w:tcW w:w="2410" w:type="dxa"/>
            <w:shd w:val="clear" w:color="auto" w:fill="EFEFEF"/>
            <w:tcMar>
              <w:top w:w="100" w:type="dxa"/>
              <w:left w:w="100" w:type="dxa"/>
              <w:bottom w:w="100" w:type="dxa"/>
              <w:right w:w="100" w:type="dxa"/>
            </w:tcMar>
          </w:tcPr>
          <w:p w14:paraId="2DBEFFC6" w14:textId="77777777" w:rsidR="000B5E4C" w:rsidRDefault="00000000">
            <w:pPr>
              <w:jc w:val="center"/>
            </w:pPr>
            <w:r>
              <w:rPr>
                <w:b/>
                <w:sz w:val="26"/>
              </w:rPr>
              <w:t>Register Number</w:t>
            </w:r>
          </w:p>
        </w:tc>
        <w:tc>
          <w:tcPr>
            <w:tcW w:w="3382" w:type="dxa"/>
            <w:shd w:val="clear" w:color="auto" w:fill="EFEFEF"/>
            <w:tcMar>
              <w:top w:w="100" w:type="dxa"/>
              <w:left w:w="100" w:type="dxa"/>
              <w:bottom w:w="100" w:type="dxa"/>
              <w:right w:w="100" w:type="dxa"/>
            </w:tcMar>
          </w:tcPr>
          <w:p w14:paraId="136710F2" w14:textId="77777777" w:rsidR="000B5E4C" w:rsidRDefault="00000000">
            <w:pPr>
              <w:jc w:val="center"/>
            </w:pPr>
            <w:r>
              <w:rPr>
                <w:b/>
                <w:sz w:val="26"/>
              </w:rPr>
              <w:t>Name</w:t>
            </w:r>
          </w:p>
        </w:tc>
        <w:tc>
          <w:tcPr>
            <w:tcW w:w="2167" w:type="dxa"/>
            <w:shd w:val="clear" w:color="auto" w:fill="EFEFEF"/>
            <w:tcMar>
              <w:top w:w="100" w:type="dxa"/>
              <w:left w:w="100" w:type="dxa"/>
              <w:bottom w:w="100" w:type="dxa"/>
              <w:right w:w="100" w:type="dxa"/>
            </w:tcMar>
          </w:tcPr>
          <w:p w14:paraId="7401C85C" w14:textId="77777777" w:rsidR="000B5E4C" w:rsidRDefault="00000000">
            <w:pPr>
              <w:jc w:val="center"/>
            </w:pPr>
            <w:r>
              <w:rPr>
                <w:b/>
                <w:sz w:val="26"/>
              </w:rPr>
              <w:t>Signature</w:t>
            </w:r>
          </w:p>
        </w:tc>
      </w:tr>
      <w:tr w:rsidR="000B5E4C" w14:paraId="7FA35A62" w14:textId="77777777" w:rsidTr="000C18D4">
        <w:trPr>
          <w:cantSplit/>
          <w:jc w:val="center"/>
        </w:trPr>
        <w:tc>
          <w:tcPr>
            <w:tcW w:w="1155" w:type="dxa"/>
            <w:tcMar>
              <w:top w:w="120" w:type="dxa"/>
              <w:left w:w="100" w:type="dxa"/>
              <w:bottom w:w="120" w:type="dxa"/>
              <w:right w:w="100" w:type="dxa"/>
            </w:tcMar>
          </w:tcPr>
          <w:p w14:paraId="0C9E4F0C" w14:textId="77777777" w:rsidR="000B5E4C" w:rsidRDefault="00000000">
            <w:pPr>
              <w:jc w:val="center"/>
            </w:pPr>
            <w:r>
              <w:rPr>
                <w:sz w:val="26"/>
              </w:rPr>
              <w:t>1.</w:t>
            </w:r>
          </w:p>
        </w:tc>
        <w:tc>
          <w:tcPr>
            <w:tcW w:w="2410" w:type="dxa"/>
            <w:tcMar>
              <w:top w:w="120" w:type="dxa"/>
              <w:left w:w="100" w:type="dxa"/>
              <w:bottom w:w="120" w:type="dxa"/>
              <w:right w:w="100" w:type="dxa"/>
            </w:tcMar>
          </w:tcPr>
          <w:p w14:paraId="304B3310" w14:textId="77777777" w:rsidR="000B5E4C" w:rsidRDefault="00000000">
            <w:pPr>
              <w:jc w:val="center"/>
            </w:pPr>
            <w:r>
              <w:rPr>
                <w:sz w:val="26"/>
              </w:rPr>
              <w:t>617823231</w:t>
            </w:r>
            <w:r w:rsidR="000C18D4">
              <w:rPr>
                <w:sz w:val="26"/>
              </w:rPr>
              <w:t>10093</w:t>
            </w:r>
          </w:p>
        </w:tc>
        <w:tc>
          <w:tcPr>
            <w:tcW w:w="3382" w:type="dxa"/>
            <w:tcMar>
              <w:top w:w="120" w:type="dxa"/>
              <w:left w:w="100" w:type="dxa"/>
              <w:bottom w:w="120" w:type="dxa"/>
              <w:right w:w="100" w:type="dxa"/>
            </w:tcMar>
          </w:tcPr>
          <w:p w14:paraId="4FF2AD07" w14:textId="77777777" w:rsidR="000B5E4C" w:rsidRDefault="00000000">
            <w:r>
              <w:rPr>
                <w:sz w:val="26"/>
              </w:rPr>
              <w:t>SABARI KARTHICK A</w:t>
            </w:r>
          </w:p>
        </w:tc>
        <w:tc>
          <w:tcPr>
            <w:tcW w:w="2167" w:type="dxa"/>
            <w:tcMar>
              <w:top w:w="120" w:type="dxa"/>
              <w:left w:w="100" w:type="dxa"/>
              <w:bottom w:w="120" w:type="dxa"/>
              <w:right w:w="100" w:type="dxa"/>
            </w:tcMar>
          </w:tcPr>
          <w:p w14:paraId="2BE4B292" w14:textId="77777777" w:rsidR="000B5E4C" w:rsidRDefault="000B5E4C"/>
        </w:tc>
      </w:tr>
      <w:tr w:rsidR="000B5E4C" w14:paraId="264F9ED0" w14:textId="77777777" w:rsidTr="000C18D4">
        <w:trPr>
          <w:cantSplit/>
          <w:jc w:val="center"/>
        </w:trPr>
        <w:tc>
          <w:tcPr>
            <w:tcW w:w="1155" w:type="dxa"/>
            <w:tcMar>
              <w:top w:w="120" w:type="dxa"/>
              <w:left w:w="100" w:type="dxa"/>
              <w:bottom w:w="120" w:type="dxa"/>
              <w:right w:w="100" w:type="dxa"/>
            </w:tcMar>
          </w:tcPr>
          <w:p w14:paraId="38CF6F84" w14:textId="77777777" w:rsidR="000B5E4C" w:rsidRDefault="00000000">
            <w:pPr>
              <w:jc w:val="center"/>
            </w:pPr>
            <w:r>
              <w:rPr>
                <w:sz w:val="26"/>
              </w:rPr>
              <w:t>2.</w:t>
            </w:r>
          </w:p>
        </w:tc>
        <w:tc>
          <w:tcPr>
            <w:tcW w:w="2410" w:type="dxa"/>
            <w:tcMar>
              <w:top w:w="120" w:type="dxa"/>
              <w:left w:w="100" w:type="dxa"/>
              <w:bottom w:w="120" w:type="dxa"/>
              <w:right w:w="100" w:type="dxa"/>
            </w:tcMar>
          </w:tcPr>
          <w:p w14:paraId="08F5F5FF" w14:textId="77777777" w:rsidR="000B5E4C" w:rsidRDefault="000C18D4">
            <w:pPr>
              <w:jc w:val="center"/>
            </w:pPr>
            <w:r>
              <w:rPr>
                <w:sz w:val="26"/>
              </w:rPr>
              <w:t>61782323110103</w:t>
            </w:r>
          </w:p>
        </w:tc>
        <w:tc>
          <w:tcPr>
            <w:tcW w:w="3382" w:type="dxa"/>
            <w:tcMar>
              <w:top w:w="120" w:type="dxa"/>
              <w:left w:w="100" w:type="dxa"/>
              <w:bottom w:w="120" w:type="dxa"/>
              <w:right w:w="100" w:type="dxa"/>
            </w:tcMar>
          </w:tcPr>
          <w:p w14:paraId="5EEADF59" w14:textId="77777777" w:rsidR="000B5E4C" w:rsidRDefault="00000000">
            <w:r>
              <w:rPr>
                <w:sz w:val="26"/>
              </w:rPr>
              <w:t>SIVANARASIMMAN S</w:t>
            </w:r>
          </w:p>
        </w:tc>
        <w:tc>
          <w:tcPr>
            <w:tcW w:w="2167" w:type="dxa"/>
            <w:tcMar>
              <w:top w:w="120" w:type="dxa"/>
              <w:left w:w="100" w:type="dxa"/>
              <w:bottom w:w="120" w:type="dxa"/>
              <w:right w:w="100" w:type="dxa"/>
            </w:tcMar>
          </w:tcPr>
          <w:p w14:paraId="73873D82" w14:textId="77777777" w:rsidR="000B5E4C" w:rsidRDefault="000B5E4C"/>
        </w:tc>
      </w:tr>
      <w:tr w:rsidR="000B5E4C" w14:paraId="4CA65CDB" w14:textId="77777777" w:rsidTr="000C18D4">
        <w:trPr>
          <w:cantSplit/>
          <w:jc w:val="center"/>
        </w:trPr>
        <w:tc>
          <w:tcPr>
            <w:tcW w:w="1155" w:type="dxa"/>
            <w:tcMar>
              <w:top w:w="120" w:type="dxa"/>
              <w:left w:w="100" w:type="dxa"/>
              <w:bottom w:w="120" w:type="dxa"/>
              <w:right w:w="100" w:type="dxa"/>
            </w:tcMar>
          </w:tcPr>
          <w:p w14:paraId="578C4B55" w14:textId="77777777" w:rsidR="000B5E4C" w:rsidRDefault="00000000">
            <w:pPr>
              <w:jc w:val="center"/>
            </w:pPr>
            <w:r>
              <w:rPr>
                <w:sz w:val="26"/>
              </w:rPr>
              <w:t>3.</w:t>
            </w:r>
          </w:p>
        </w:tc>
        <w:tc>
          <w:tcPr>
            <w:tcW w:w="2410" w:type="dxa"/>
            <w:tcMar>
              <w:top w:w="120" w:type="dxa"/>
              <w:left w:w="100" w:type="dxa"/>
              <w:bottom w:w="120" w:type="dxa"/>
              <w:right w:w="100" w:type="dxa"/>
            </w:tcMar>
          </w:tcPr>
          <w:p w14:paraId="3C32D771" w14:textId="77777777" w:rsidR="000B5E4C" w:rsidRDefault="000C18D4">
            <w:pPr>
              <w:jc w:val="center"/>
            </w:pPr>
            <w:r>
              <w:rPr>
                <w:sz w:val="26"/>
              </w:rPr>
              <w:t>61782323110107</w:t>
            </w:r>
          </w:p>
        </w:tc>
        <w:tc>
          <w:tcPr>
            <w:tcW w:w="3382" w:type="dxa"/>
            <w:tcMar>
              <w:top w:w="120" w:type="dxa"/>
              <w:left w:w="100" w:type="dxa"/>
              <w:bottom w:w="120" w:type="dxa"/>
              <w:right w:w="100" w:type="dxa"/>
            </w:tcMar>
          </w:tcPr>
          <w:p w14:paraId="057FE28C" w14:textId="77777777" w:rsidR="000B5E4C" w:rsidRDefault="00000000">
            <w:r>
              <w:rPr>
                <w:sz w:val="26"/>
              </w:rPr>
              <w:t>SUJEETH Y R</w:t>
            </w:r>
          </w:p>
        </w:tc>
        <w:tc>
          <w:tcPr>
            <w:tcW w:w="2167" w:type="dxa"/>
            <w:tcMar>
              <w:top w:w="120" w:type="dxa"/>
              <w:left w:w="100" w:type="dxa"/>
              <w:bottom w:w="120" w:type="dxa"/>
              <w:right w:w="100" w:type="dxa"/>
            </w:tcMar>
          </w:tcPr>
          <w:p w14:paraId="1622B5D5" w14:textId="77777777" w:rsidR="000B5E4C" w:rsidRDefault="000B5E4C"/>
        </w:tc>
      </w:tr>
    </w:tbl>
    <w:p w14:paraId="25452B68" w14:textId="77777777" w:rsidR="000B5E4C" w:rsidRDefault="00000000">
      <w:pPr>
        <w:spacing w:before="480" w:after="40" w:line="360" w:lineRule="auto"/>
      </w:pPr>
      <w:r>
        <w:rPr>
          <w:sz w:val="26"/>
        </w:rPr>
        <w:t xml:space="preserve">Date: </w:t>
      </w:r>
    </w:p>
    <w:p w14:paraId="699EF332" w14:textId="77777777" w:rsidR="000B5E4C" w:rsidRDefault="00000000">
      <w:pPr>
        <w:spacing w:before="40" w:after="240" w:line="360" w:lineRule="auto"/>
      </w:pPr>
      <w:r>
        <w:rPr>
          <w:sz w:val="26"/>
        </w:rPr>
        <w:t>Place: Sona College of Technology</w:t>
      </w:r>
    </w:p>
    <w:p w14:paraId="11E4AAC5" w14:textId="77777777" w:rsidR="000B5E4C" w:rsidRDefault="00000000">
      <w:r>
        <w:br w:type="page"/>
      </w:r>
    </w:p>
    <w:p w14:paraId="0C7806BC" w14:textId="77777777" w:rsidR="000B5E4C" w:rsidRDefault="00000000">
      <w:pPr>
        <w:keepNext/>
        <w:spacing w:before="360" w:after="240"/>
        <w:jc w:val="center"/>
      </w:pPr>
      <w:r>
        <w:rPr>
          <w:b/>
        </w:rPr>
        <w:lastRenderedPageBreak/>
        <w:t>ACKNOWLEDGMENT</w:t>
      </w:r>
    </w:p>
    <w:p w14:paraId="73A7127E"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First and foremost, we thank the Almighty for His blessings, guidance, and the inner peace that gave us the strength and determination to complete this project. We also express our heartfelt gratitude to our parents for their unconditional love, constant support, and encouragement throughout our journey.</w:t>
      </w:r>
    </w:p>
    <w:p w14:paraId="6B7D4E74"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express our sincere gratitude to our beloved Chairman, </w:t>
      </w:r>
      <w:r w:rsidRPr="00541E1D">
        <w:rPr>
          <w:rStyle w:val="Strong"/>
          <w:sz w:val="28"/>
          <w:szCs w:val="28"/>
        </w:rPr>
        <w:t xml:space="preserve">Sri. C. </w:t>
      </w:r>
      <w:proofErr w:type="spellStart"/>
      <w:r w:rsidRPr="00541E1D">
        <w:rPr>
          <w:rStyle w:val="Strong"/>
          <w:sz w:val="28"/>
          <w:szCs w:val="28"/>
        </w:rPr>
        <w:t>Valliappa</w:t>
      </w:r>
      <w:proofErr w:type="spellEnd"/>
      <w:r w:rsidRPr="00541E1D">
        <w:rPr>
          <w:sz w:val="28"/>
          <w:szCs w:val="28"/>
        </w:rPr>
        <w:t xml:space="preserve">, and our dynamic Vice-Chairmen, </w:t>
      </w:r>
      <w:r w:rsidRPr="00541E1D">
        <w:rPr>
          <w:rStyle w:val="Strong"/>
          <w:sz w:val="28"/>
          <w:szCs w:val="28"/>
        </w:rPr>
        <w:t xml:space="preserve">Sri. </w:t>
      </w:r>
      <w:proofErr w:type="spellStart"/>
      <w:r w:rsidRPr="00541E1D">
        <w:rPr>
          <w:rStyle w:val="Strong"/>
          <w:sz w:val="28"/>
          <w:szCs w:val="28"/>
        </w:rPr>
        <w:t>Chocko</w:t>
      </w:r>
      <w:proofErr w:type="spellEnd"/>
      <w:r w:rsidRPr="00541E1D">
        <w:rPr>
          <w:rStyle w:val="Strong"/>
          <w:sz w:val="28"/>
          <w:szCs w:val="28"/>
        </w:rPr>
        <w:t xml:space="preserve"> </w:t>
      </w:r>
      <w:proofErr w:type="spellStart"/>
      <w:r w:rsidRPr="00541E1D">
        <w:rPr>
          <w:rStyle w:val="Strong"/>
          <w:sz w:val="28"/>
          <w:szCs w:val="28"/>
        </w:rPr>
        <w:t>Valliappa</w:t>
      </w:r>
      <w:proofErr w:type="spellEnd"/>
      <w:r w:rsidRPr="00541E1D">
        <w:rPr>
          <w:sz w:val="28"/>
          <w:szCs w:val="28"/>
        </w:rPr>
        <w:t xml:space="preserve"> and </w:t>
      </w:r>
      <w:r w:rsidRPr="00541E1D">
        <w:rPr>
          <w:rStyle w:val="Strong"/>
          <w:sz w:val="28"/>
          <w:szCs w:val="28"/>
        </w:rPr>
        <w:t>Sri. Thyagu Valliappa</w:t>
      </w:r>
      <w:r w:rsidRPr="00541E1D">
        <w:rPr>
          <w:sz w:val="28"/>
          <w:szCs w:val="28"/>
        </w:rPr>
        <w:t>, for providing us with the necessary facilities and support to successfully complete this project.</w:t>
      </w:r>
    </w:p>
    <w:p w14:paraId="41379A86"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are immensely grateful to our Principal, </w:t>
      </w:r>
      <w:r w:rsidRPr="00541E1D">
        <w:rPr>
          <w:rStyle w:val="Strong"/>
          <w:sz w:val="28"/>
          <w:szCs w:val="28"/>
        </w:rPr>
        <w:t>Dr. S. R. R. Senthilkumar</w:t>
      </w:r>
      <w:r w:rsidRPr="00541E1D">
        <w:rPr>
          <w:sz w:val="28"/>
          <w:szCs w:val="28"/>
        </w:rPr>
        <w:t>, for his constant inspiration and encouragement throughout our academic journey.</w:t>
      </w:r>
    </w:p>
    <w:p w14:paraId="0D2FCD31"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extend our sincere thanks to </w:t>
      </w:r>
      <w:r w:rsidRPr="00541E1D">
        <w:rPr>
          <w:rStyle w:val="Strong"/>
          <w:sz w:val="28"/>
          <w:szCs w:val="28"/>
        </w:rPr>
        <w:t xml:space="preserve">Dr. J. </w:t>
      </w:r>
      <w:proofErr w:type="spellStart"/>
      <w:r w:rsidRPr="00541E1D">
        <w:rPr>
          <w:rStyle w:val="Strong"/>
          <w:sz w:val="28"/>
          <w:szCs w:val="28"/>
        </w:rPr>
        <w:t>Akilandeswari</w:t>
      </w:r>
      <w:proofErr w:type="spellEnd"/>
      <w:r w:rsidRPr="00541E1D">
        <w:rPr>
          <w:sz w:val="28"/>
          <w:szCs w:val="28"/>
        </w:rPr>
        <w:t>, Professor and Head of the Department of Information Technology, for providing the necessary laboratory facilities and academic support to carry out this project successfully.</w:t>
      </w:r>
    </w:p>
    <w:p w14:paraId="7DDF815A"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express our heartfelt gratitude to our Project Coordinator, </w:t>
      </w:r>
      <w:r w:rsidRPr="006003D5">
        <w:rPr>
          <w:rStyle w:val="Strong"/>
          <w:sz w:val="28"/>
          <w:szCs w:val="28"/>
        </w:rPr>
        <w:t>Dr. J. Jeba Emilyn</w:t>
      </w:r>
      <w:r w:rsidRPr="006003D5">
        <w:rPr>
          <w:sz w:val="28"/>
          <w:szCs w:val="28"/>
        </w:rPr>
        <w:t>, Associate Professor</w:t>
      </w:r>
      <w:r w:rsidRPr="00541E1D">
        <w:rPr>
          <w:sz w:val="28"/>
          <w:szCs w:val="28"/>
        </w:rPr>
        <w:t>, Department of Information Technology, for her continuous guidance, valuable suggestions, and constant encouragement throughout the project.</w:t>
      </w:r>
    </w:p>
    <w:p w14:paraId="02724E83"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We are also deeply grateful to</w:t>
      </w:r>
      <w:r w:rsidR="00AA4D37">
        <w:rPr>
          <w:sz w:val="28"/>
          <w:szCs w:val="28"/>
        </w:rPr>
        <w:t xml:space="preserve"> </w:t>
      </w:r>
      <w:r w:rsidR="00AA4D37">
        <w:rPr>
          <w:b/>
          <w:sz w:val="26"/>
        </w:rPr>
        <w:t>Mrs. J. Deepika</w:t>
      </w:r>
      <w:r w:rsidRPr="00541E1D">
        <w:rPr>
          <w:sz w:val="28"/>
          <w:szCs w:val="28"/>
        </w:rPr>
        <w:t xml:space="preserve">, </w:t>
      </w:r>
      <w:r w:rsidRPr="00B319DC">
        <w:rPr>
          <w:sz w:val="28"/>
          <w:szCs w:val="28"/>
        </w:rPr>
        <w:t>Assistant Professor</w:t>
      </w:r>
      <w:r w:rsidRPr="00541E1D">
        <w:rPr>
          <w:sz w:val="28"/>
          <w:szCs w:val="28"/>
        </w:rPr>
        <w:t xml:space="preserve">, Department of Information Technology, for </w:t>
      </w:r>
      <w:r w:rsidRPr="00B319DC">
        <w:rPr>
          <w:sz w:val="28"/>
          <w:szCs w:val="28"/>
        </w:rPr>
        <w:t>her</w:t>
      </w:r>
      <w:r w:rsidRPr="00541E1D">
        <w:rPr>
          <w:sz w:val="28"/>
          <w:szCs w:val="28"/>
        </w:rPr>
        <w:t xml:space="preserve"> invaluable mentorship, insightful guidance, and unwavering support throughout the project. His expertise and constructive suggestions have played a significant role in shaping our work and helping us achieve our objectives.</w:t>
      </w:r>
    </w:p>
    <w:p w14:paraId="763AB1F5" w14:textId="77777777" w:rsidR="000B5E4C" w:rsidRPr="00B319DC" w:rsidRDefault="00B319DC" w:rsidP="00B319DC">
      <w:pPr>
        <w:pStyle w:val="NormalWeb"/>
        <w:spacing w:before="0" w:beforeAutospacing="0" w:after="0" w:afterAutospacing="0" w:line="360" w:lineRule="auto"/>
        <w:ind w:firstLine="720"/>
        <w:jc w:val="both"/>
        <w:rPr>
          <w:szCs w:val="28"/>
        </w:rPr>
      </w:pPr>
      <w:r w:rsidRPr="00541E1D">
        <w:rPr>
          <w:sz w:val="28"/>
          <w:szCs w:val="28"/>
        </w:rPr>
        <w:t>Finally, we take this opportunity to express our sincere appreciation to all the faculty members, non-teaching staff, and friends who supported us, either directly or indirectly, in completing this project successfully. Their cooperation and encouragement have contributed greatly to the successful completion of our work.</w:t>
      </w:r>
      <w:r>
        <w:br w:type="page"/>
      </w:r>
    </w:p>
    <w:p w14:paraId="44C9F0F4" w14:textId="77777777" w:rsidR="000B5E4C" w:rsidRDefault="00000000">
      <w:pPr>
        <w:keepNext/>
        <w:spacing w:before="360" w:after="240"/>
        <w:jc w:val="center"/>
      </w:pPr>
      <w:r>
        <w:rPr>
          <w:b/>
        </w:rPr>
        <w:lastRenderedPageBreak/>
        <w:t>ABSTRACT</w:t>
      </w:r>
    </w:p>
    <w:p w14:paraId="122D8F3E" w14:textId="77777777" w:rsidR="001F60FD" w:rsidRPr="001F60FD" w:rsidRDefault="001F60FD" w:rsidP="001F60FD">
      <w:pPr>
        <w:keepNext/>
        <w:spacing w:before="360" w:after="240" w:line="360" w:lineRule="auto"/>
        <w:jc w:val="both"/>
        <w:rPr>
          <w:szCs w:val="28"/>
          <w:lang w:val="en-IN"/>
        </w:rPr>
      </w:pPr>
      <w:r w:rsidRPr="001F60FD">
        <w:rPr>
          <w:szCs w:val="28"/>
          <w:lang w:val="en-IN"/>
        </w:rPr>
        <w:t>In smallholder dairy farming, precision livestock health monitoring is often constrained by the high cost of specialized RFID readers, proprietary wearable sensors, and rigid population-wide thresholds. These conventional approaches frequently trigger false alarms by failing to account for individual cattle physiological variations and sparse field data.</w:t>
      </w:r>
    </w:p>
    <w:p w14:paraId="78DD05C0" w14:textId="77777777" w:rsidR="001F60FD" w:rsidRPr="001F60FD" w:rsidRDefault="001F60FD" w:rsidP="001F60FD">
      <w:pPr>
        <w:keepNext/>
        <w:spacing w:before="360" w:after="240" w:line="360" w:lineRule="auto"/>
        <w:jc w:val="both"/>
        <w:rPr>
          <w:szCs w:val="28"/>
          <w:lang w:val="en-IN"/>
        </w:rPr>
      </w:pPr>
      <w:r w:rsidRPr="001F60FD">
        <w:rPr>
          <w:szCs w:val="28"/>
          <w:lang w:val="en-IN"/>
        </w:rPr>
        <w:t xml:space="preserve">To address this challenge, this project presents a QR-Based Cattle Management System, an infrastructure-light, cloud-based platform for personalized dairy health monitoring using the Composite Health Deviation Index (CHDI). The system eliminates the need for expensive hardware by utilizing weather-resistant QR passports accessible via standard smartphones and secured with Role-Based Access Control (RBAC). At its computational core, the platform integrates a Three-Stage Adaptive CHDI engine that establishes an individual 14-day baseline, evaluates multivariate </w:t>
      </w:r>
      <w:proofErr w:type="spellStart"/>
      <w:r w:rsidRPr="001F60FD">
        <w:rPr>
          <w:szCs w:val="28"/>
          <w:lang w:val="en-IN"/>
        </w:rPr>
        <w:t>Mahalanobis</w:t>
      </w:r>
      <w:proofErr w:type="spellEnd"/>
      <w:r w:rsidRPr="001F60FD">
        <w:rPr>
          <w:szCs w:val="28"/>
          <w:lang w:val="en-IN"/>
        </w:rPr>
        <w:t xml:space="preserve"> distance deviations, computes 7-day temporal trend slopes, provides explainable feature attributions, and applies an uncertainty gate to suppress false alarms during early </w:t>
      </w:r>
      <w:proofErr w:type="spellStart"/>
      <w:r w:rsidRPr="001F60FD">
        <w:rPr>
          <w:szCs w:val="28"/>
          <w:lang w:val="en-IN"/>
        </w:rPr>
        <w:t>enrollment</w:t>
      </w:r>
      <w:proofErr w:type="spellEnd"/>
      <w:r w:rsidRPr="001F60FD">
        <w:rPr>
          <w:szCs w:val="28"/>
          <w:lang w:val="en-IN"/>
        </w:rPr>
        <w:t>.</w:t>
      </w:r>
    </w:p>
    <w:p w14:paraId="52329AD9" w14:textId="77777777" w:rsidR="001F60FD" w:rsidRDefault="001F60FD" w:rsidP="001F60FD">
      <w:pPr>
        <w:keepNext/>
        <w:spacing w:before="360" w:after="240" w:line="360" w:lineRule="auto"/>
        <w:jc w:val="both"/>
        <w:rPr>
          <w:szCs w:val="28"/>
          <w:lang w:val="en-IN"/>
        </w:rPr>
      </w:pPr>
      <w:r w:rsidRPr="001F60FD">
        <w:rPr>
          <w:szCs w:val="28"/>
          <w:lang w:val="en-IN"/>
        </w:rPr>
        <w:t xml:space="preserve">The application is implemented as a full-stack solution using Next.js 16 (App Router, Server Actions), PostgreSQL with Prisma ORM, a </w:t>
      </w:r>
      <w:proofErr w:type="spellStart"/>
      <w:r w:rsidRPr="001F60FD">
        <w:rPr>
          <w:szCs w:val="28"/>
          <w:lang w:val="en-IN"/>
        </w:rPr>
        <w:t>FastAPI</w:t>
      </w:r>
      <w:proofErr w:type="spellEnd"/>
      <w:r w:rsidRPr="001F60FD">
        <w:rPr>
          <w:szCs w:val="28"/>
          <w:lang w:val="en-IN"/>
        </w:rPr>
        <w:t xml:space="preserve"> Python analytical microservice, and a Progressive Web App (PWA) supporting offline synchronization. System evaluation demonstrates 90.48% sensitivity, 96.27% specificity, 62.30% precision, and an F1-score of 73.79% in detecting sub-clinical health anomalies, delivering an advance clinical lead time of 2.4 days prior to observable symptoms.</w:t>
      </w:r>
    </w:p>
    <w:p w14:paraId="7A6B59A9" w14:textId="77777777" w:rsidR="001F60FD" w:rsidRDefault="001F60FD" w:rsidP="001F60FD">
      <w:pPr>
        <w:keepNext/>
        <w:spacing w:before="360" w:after="240" w:line="360" w:lineRule="auto"/>
        <w:jc w:val="both"/>
        <w:rPr>
          <w:b/>
          <w:szCs w:val="28"/>
          <w:lang w:val="en-IN"/>
        </w:rPr>
      </w:pPr>
    </w:p>
    <w:p w14:paraId="035B98A4" w14:textId="77777777" w:rsidR="001F60FD" w:rsidRDefault="001F60FD" w:rsidP="001F60FD">
      <w:pPr>
        <w:keepNext/>
        <w:spacing w:before="360" w:after="240" w:line="360" w:lineRule="auto"/>
        <w:jc w:val="both"/>
        <w:rPr>
          <w:b/>
          <w:szCs w:val="28"/>
          <w:lang w:val="en-IN"/>
        </w:rPr>
      </w:pPr>
    </w:p>
    <w:p w14:paraId="6BFB82F3" w14:textId="77777777" w:rsidR="000B5E4C" w:rsidRDefault="00000000" w:rsidP="001F60FD">
      <w:pPr>
        <w:keepNext/>
        <w:spacing w:before="360" w:after="240" w:line="360" w:lineRule="auto"/>
        <w:jc w:val="center"/>
      </w:pPr>
      <w:r>
        <w:rPr>
          <w:b/>
        </w:rPr>
        <w:lastRenderedPageBreak/>
        <w:t>TABLE OF CONTENTS</w:t>
      </w:r>
    </w:p>
    <w:tbl>
      <w:tblPr>
        <w:tblW w:w="0" w:type="auto"/>
        <w:jc w:val="center"/>
        <w:tblLook w:val="04A0" w:firstRow="1" w:lastRow="0" w:firstColumn="1" w:lastColumn="0" w:noHBand="0" w:noVBand="1"/>
      </w:tblPr>
      <w:tblGrid>
        <w:gridCol w:w="7632"/>
        <w:gridCol w:w="1226"/>
      </w:tblGrid>
      <w:tr w:rsidR="000B5E4C" w14:paraId="7969B128" w14:textId="77777777" w:rsidTr="001F60FD">
        <w:trPr>
          <w:cantSplit/>
          <w:jc w:val="center"/>
        </w:trPr>
        <w:tc>
          <w:tcPr>
            <w:tcW w:w="7632" w:type="dxa"/>
          </w:tcPr>
          <w:p w14:paraId="2ADB8709" w14:textId="18EB0AAD" w:rsidR="000B5E4C" w:rsidRDefault="00000000" w:rsidP="001F60FD">
            <w:pPr>
              <w:spacing w:before="20" w:after="20"/>
              <w:ind w:left="-324"/>
            </w:pPr>
            <w:r>
              <w:rPr>
                <w:b/>
                <w:sz w:val="26"/>
              </w:rPr>
              <w:t xml:space="preserve">1. </w:t>
            </w:r>
            <w:r w:rsidR="005E2CB4">
              <w:rPr>
                <w:b/>
                <w:sz w:val="26"/>
              </w:rPr>
              <w:t xml:space="preserve">1. </w:t>
            </w:r>
            <w:r>
              <w:rPr>
                <w:b/>
                <w:sz w:val="26"/>
              </w:rPr>
              <w:t>INTRODUCTION</w:t>
            </w:r>
          </w:p>
        </w:tc>
        <w:tc>
          <w:tcPr>
            <w:tcW w:w="1226" w:type="dxa"/>
          </w:tcPr>
          <w:p w14:paraId="42D82755" w14:textId="77777777" w:rsidR="000B5E4C" w:rsidRDefault="00000000">
            <w:pPr>
              <w:spacing w:before="20" w:after="20"/>
              <w:jc w:val="right"/>
            </w:pPr>
            <w:r>
              <w:rPr>
                <w:b/>
                <w:sz w:val="26"/>
              </w:rPr>
              <w:t>1</w:t>
            </w:r>
          </w:p>
        </w:tc>
      </w:tr>
      <w:tr w:rsidR="000B5E4C" w14:paraId="465F6741" w14:textId="77777777" w:rsidTr="001F60FD">
        <w:trPr>
          <w:cantSplit/>
          <w:jc w:val="center"/>
        </w:trPr>
        <w:tc>
          <w:tcPr>
            <w:tcW w:w="7632" w:type="dxa"/>
          </w:tcPr>
          <w:p w14:paraId="66BE3E18" w14:textId="77777777" w:rsidR="000B5E4C" w:rsidRDefault="00000000">
            <w:pPr>
              <w:spacing w:before="20" w:after="20"/>
            </w:pPr>
            <w:r>
              <w:rPr>
                <w:sz w:val="26"/>
              </w:rPr>
              <w:t xml:space="preserve">    1.1 Background of the Project</w:t>
            </w:r>
          </w:p>
        </w:tc>
        <w:tc>
          <w:tcPr>
            <w:tcW w:w="1226" w:type="dxa"/>
          </w:tcPr>
          <w:p w14:paraId="2B611495" w14:textId="77777777" w:rsidR="000B5E4C" w:rsidRDefault="00000000">
            <w:pPr>
              <w:spacing w:before="20" w:after="20"/>
              <w:jc w:val="right"/>
            </w:pPr>
            <w:r>
              <w:rPr>
                <w:sz w:val="26"/>
              </w:rPr>
              <w:t>1</w:t>
            </w:r>
          </w:p>
        </w:tc>
      </w:tr>
      <w:tr w:rsidR="000B5E4C" w14:paraId="7EDB6872" w14:textId="77777777" w:rsidTr="001F60FD">
        <w:trPr>
          <w:cantSplit/>
          <w:jc w:val="center"/>
        </w:trPr>
        <w:tc>
          <w:tcPr>
            <w:tcW w:w="7632" w:type="dxa"/>
          </w:tcPr>
          <w:p w14:paraId="5508FB42" w14:textId="77777777" w:rsidR="000B5E4C" w:rsidRDefault="00000000">
            <w:pPr>
              <w:spacing w:before="20" w:after="20"/>
            </w:pPr>
            <w:r>
              <w:rPr>
                <w:sz w:val="26"/>
              </w:rPr>
              <w:t xml:space="preserve">    1.2 Problem Statement</w:t>
            </w:r>
          </w:p>
        </w:tc>
        <w:tc>
          <w:tcPr>
            <w:tcW w:w="1226" w:type="dxa"/>
          </w:tcPr>
          <w:p w14:paraId="549BFA3A" w14:textId="77777777" w:rsidR="000B5E4C" w:rsidRDefault="00000000">
            <w:pPr>
              <w:spacing w:before="20" w:after="20"/>
              <w:jc w:val="right"/>
            </w:pPr>
            <w:r>
              <w:rPr>
                <w:sz w:val="26"/>
              </w:rPr>
              <w:t>2</w:t>
            </w:r>
          </w:p>
        </w:tc>
      </w:tr>
      <w:tr w:rsidR="000B5E4C" w14:paraId="2CFF5361" w14:textId="77777777" w:rsidTr="001F60FD">
        <w:trPr>
          <w:cantSplit/>
          <w:jc w:val="center"/>
        </w:trPr>
        <w:tc>
          <w:tcPr>
            <w:tcW w:w="7632" w:type="dxa"/>
          </w:tcPr>
          <w:p w14:paraId="4242D466" w14:textId="77777777" w:rsidR="000B5E4C" w:rsidRDefault="00000000">
            <w:pPr>
              <w:spacing w:before="20" w:after="20"/>
            </w:pPr>
            <w:r>
              <w:rPr>
                <w:sz w:val="26"/>
              </w:rPr>
              <w:t xml:space="preserve">    1.3 Motivation</w:t>
            </w:r>
          </w:p>
        </w:tc>
        <w:tc>
          <w:tcPr>
            <w:tcW w:w="1226" w:type="dxa"/>
          </w:tcPr>
          <w:p w14:paraId="18DB37FB" w14:textId="77777777" w:rsidR="000B5E4C" w:rsidRDefault="00000000">
            <w:pPr>
              <w:spacing w:before="20" w:after="20"/>
              <w:jc w:val="right"/>
            </w:pPr>
            <w:r>
              <w:rPr>
                <w:sz w:val="26"/>
              </w:rPr>
              <w:t>3</w:t>
            </w:r>
          </w:p>
        </w:tc>
      </w:tr>
      <w:tr w:rsidR="000B5E4C" w14:paraId="464502C9" w14:textId="77777777" w:rsidTr="001F60FD">
        <w:trPr>
          <w:cantSplit/>
          <w:jc w:val="center"/>
        </w:trPr>
        <w:tc>
          <w:tcPr>
            <w:tcW w:w="7632" w:type="dxa"/>
          </w:tcPr>
          <w:p w14:paraId="5A2E76BF" w14:textId="77777777" w:rsidR="000B5E4C" w:rsidRDefault="00000000">
            <w:pPr>
              <w:spacing w:before="20" w:after="20"/>
            </w:pPr>
            <w:r>
              <w:rPr>
                <w:sz w:val="26"/>
              </w:rPr>
              <w:t xml:space="preserve">    1.4 Objectives</w:t>
            </w:r>
          </w:p>
        </w:tc>
        <w:tc>
          <w:tcPr>
            <w:tcW w:w="1226" w:type="dxa"/>
          </w:tcPr>
          <w:p w14:paraId="438E544E" w14:textId="77777777" w:rsidR="000B5E4C" w:rsidRDefault="00000000">
            <w:pPr>
              <w:spacing w:before="20" w:after="20"/>
              <w:jc w:val="right"/>
            </w:pPr>
            <w:r>
              <w:rPr>
                <w:sz w:val="26"/>
              </w:rPr>
              <w:t>4</w:t>
            </w:r>
          </w:p>
        </w:tc>
      </w:tr>
      <w:tr w:rsidR="000B5E4C" w14:paraId="7E610BA8" w14:textId="77777777" w:rsidTr="001F60FD">
        <w:trPr>
          <w:cantSplit/>
          <w:jc w:val="center"/>
        </w:trPr>
        <w:tc>
          <w:tcPr>
            <w:tcW w:w="7632" w:type="dxa"/>
          </w:tcPr>
          <w:p w14:paraId="6088B9AD" w14:textId="77777777" w:rsidR="000B5E4C" w:rsidRDefault="00000000">
            <w:pPr>
              <w:spacing w:before="20" w:after="20"/>
            </w:pPr>
            <w:r>
              <w:rPr>
                <w:sz w:val="26"/>
              </w:rPr>
              <w:t xml:space="preserve">    1.5 Scope of the Project</w:t>
            </w:r>
          </w:p>
        </w:tc>
        <w:tc>
          <w:tcPr>
            <w:tcW w:w="1226" w:type="dxa"/>
          </w:tcPr>
          <w:p w14:paraId="784807D2" w14:textId="77777777" w:rsidR="000B5E4C" w:rsidRDefault="00000000">
            <w:pPr>
              <w:spacing w:before="20" w:after="20"/>
              <w:jc w:val="right"/>
            </w:pPr>
            <w:r>
              <w:rPr>
                <w:sz w:val="26"/>
              </w:rPr>
              <w:t>5</w:t>
            </w:r>
          </w:p>
        </w:tc>
      </w:tr>
      <w:tr w:rsidR="000B5E4C" w14:paraId="4927C31C" w14:textId="77777777" w:rsidTr="001F60FD">
        <w:trPr>
          <w:cantSplit/>
          <w:jc w:val="center"/>
        </w:trPr>
        <w:tc>
          <w:tcPr>
            <w:tcW w:w="7632" w:type="dxa"/>
          </w:tcPr>
          <w:p w14:paraId="6C091C59" w14:textId="77777777" w:rsidR="000B5E4C" w:rsidRDefault="00000000">
            <w:pPr>
              <w:spacing w:before="20" w:after="20"/>
            </w:pPr>
            <w:r>
              <w:rPr>
                <w:b/>
                <w:sz w:val="26"/>
              </w:rPr>
              <w:t>2. LITERATURE REVIEW</w:t>
            </w:r>
          </w:p>
        </w:tc>
        <w:tc>
          <w:tcPr>
            <w:tcW w:w="1226" w:type="dxa"/>
          </w:tcPr>
          <w:p w14:paraId="349166F6" w14:textId="77777777" w:rsidR="000B5E4C" w:rsidRDefault="00000000">
            <w:pPr>
              <w:spacing w:before="20" w:after="20"/>
              <w:jc w:val="right"/>
            </w:pPr>
            <w:r>
              <w:rPr>
                <w:b/>
                <w:sz w:val="26"/>
              </w:rPr>
              <w:t>6</w:t>
            </w:r>
          </w:p>
        </w:tc>
      </w:tr>
      <w:tr w:rsidR="000B5E4C" w14:paraId="005BB7F6" w14:textId="77777777" w:rsidTr="001F60FD">
        <w:trPr>
          <w:cantSplit/>
          <w:jc w:val="center"/>
        </w:trPr>
        <w:tc>
          <w:tcPr>
            <w:tcW w:w="7632" w:type="dxa"/>
          </w:tcPr>
          <w:p w14:paraId="1574D78D" w14:textId="77777777" w:rsidR="000B5E4C" w:rsidRDefault="00000000">
            <w:pPr>
              <w:spacing w:before="20" w:after="20"/>
            </w:pPr>
            <w:r>
              <w:rPr>
                <w:sz w:val="26"/>
              </w:rPr>
              <w:t xml:space="preserve">    2.1 Introduction</w:t>
            </w:r>
          </w:p>
        </w:tc>
        <w:tc>
          <w:tcPr>
            <w:tcW w:w="1226" w:type="dxa"/>
          </w:tcPr>
          <w:p w14:paraId="3E7DEF8D" w14:textId="77777777" w:rsidR="000B5E4C" w:rsidRDefault="00000000">
            <w:pPr>
              <w:spacing w:before="20" w:after="20"/>
              <w:jc w:val="right"/>
            </w:pPr>
            <w:r>
              <w:rPr>
                <w:sz w:val="26"/>
              </w:rPr>
              <w:t>6</w:t>
            </w:r>
          </w:p>
        </w:tc>
      </w:tr>
      <w:tr w:rsidR="000B5E4C" w14:paraId="5B34647B" w14:textId="77777777" w:rsidTr="001F60FD">
        <w:trPr>
          <w:cantSplit/>
          <w:jc w:val="center"/>
        </w:trPr>
        <w:tc>
          <w:tcPr>
            <w:tcW w:w="7632" w:type="dxa"/>
          </w:tcPr>
          <w:p w14:paraId="59AD13A2" w14:textId="77777777" w:rsidR="000B5E4C" w:rsidRDefault="00000000">
            <w:pPr>
              <w:spacing w:before="20" w:after="20"/>
            </w:pPr>
            <w:r>
              <w:rPr>
                <w:sz w:val="26"/>
              </w:rPr>
              <w:t xml:space="preserve">    2.2 Review of Related Studies</w:t>
            </w:r>
          </w:p>
        </w:tc>
        <w:tc>
          <w:tcPr>
            <w:tcW w:w="1226" w:type="dxa"/>
          </w:tcPr>
          <w:p w14:paraId="5FD721B1" w14:textId="77777777" w:rsidR="000B5E4C" w:rsidRDefault="00000000">
            <w:pPr>
              <w:spacing w:before="20" w:after="20"/>
              <w:jc w:val="right"/>
            </w:pPr>
            <w:r>
              <w:rPr>
                <w:sz w:val="26"/>
              </w:rPr>
              <w:t>7</w:t>
            </w:r>
          </w:p>
        </w:tc>
      </w:tr>
      <w:tr w:rsidR="000B5E4C" w14:paraId="3ED9E12D" w14:textId="77777777" w:rsidTr="001F60FD">
        <w:trPr>
          <w:cantSplit/>
          <w:jc w:val="center"/>
        </w:trPr>
        <w:tc>
          <w:tcPr>
            <w:tcW w:w="7632" w:type="dxa"/>
          </w:tcPr>
          <w:p w14:paraId="03FFB314" w14:textId="77777777" w:rsidR="000B5E4C" w:rsidRDefault="00000000">
            <w:pPr>
              <w:spacing w:before="20" w:after="20"/>
            </w:pPr>
            <w:r>
              <w:rPr>
                <w:sz w:val="26"/>
              </w:rPr>
              <w:t xml:space="preserve">    2.3 Techniques and Technologies Used in Existing Systems</w:t>
            </w:r>
          </w:p>
        </w:tc>
        <w:tc>
          <w:tcPr>
            <w:tcW w:w="1226" w:type="dxa"/>
          </w:tcPr>
          <w:p w14:paraId="0385CB6E" w14:textId="77777777" w:rsidR="000B5E4C" w:rsidRDefault="00000000">
            <w:pPr>
              <w:spacing w:before="20" w:after="20"/>
              <w:jc w:val="right"/>
            </w:pPr>
            <w:r>
              <w:rPr>
                <w:sz w:val="26"/>
              </w:rPr>
              <w:t>10</w:t>
            </w:r>
          </w:p>
        </w:tc>
      </w:tr>
      <w:tr w:rsidR="000B5E4C" w14:paraId="5142EFE6" w14:textId="77777777" w:rsidTr="001F60FD">
        <w:trPr>
          <w:cantSplit/>
          <w:jc w:val="center"/>
        </w:trPr>
        <w:tc>
          <w:tcPr>
            <w:tcW w:w="7632" w:type="dxa"/>
          </w:tcPr>
          <w:p w14:paraId="47A04740" w14:textId="77777777" w:rsidR="000B5E4C" w:rsidRDefault="00000000">
            <w:pPr>
              <w:spacing w:before="20" w:after="20"/>
            </w:pPr>
            <w:r>
              <w:rPr>
                <w:sz w:val="26"/>
              </w:rPr>
              <w:t xml:space="preserve">    2.4 Research Gap</w:t>
            </w:r>
          </w:p>
        </w:tc>
        <w:tc>
          <w:tcPr>
            <w:tcW w:w="1226" w:type="dxa"/>
          </w:tcPr>
          <w:p w14:paraId="6ADA3C29" w14:textId="77777777" w:rsidR="000B5E4C" w:rsidRDefault="00000000">
            <w:pPr>
              <w:spacing w:before="20" w:after="20"/>
              <w:jc w:val="right"/>
            </w:pPr>
            <w:r>
              <w:rPr>
                <w:sz w:val="26"/>
              </w:rPr>
              <w:t>11</w:t>
            </w:r>
          </w:p>
        </w:tc>
      </w:tr>
      <w:tr w:rsidR="000B5E4C" w14:paraId="55F3DFBC" w14:textId="77777777" w:rsidTr="001F60FD">
        <w:trPr>
          <w:cantSplit/>
          <w:jc w:val="center"/>
        </w:trPr>
        <w:tc>
          <w:tcPr>
            <w:tcW w:w="7632" w:type="dxa"/>
          </w:tcPr>
          <w:p w14:paraId="0FFA1FE7" w14:textId="77777777" w:rsidR="000B5E4C" w:rsidRDefault="00000000">
            <w:pPr>
              <w:spacing w:before="20" w:after="20"/>
            </w:pPr>
            <w:r>
              <w:rPr>
                <w:sz w:val="26"/>
              </w:rPr>
              <w:t xml:space="preserve">    2.5 Summary</w:t>
            </w:r>
          </w:p>
        </w:tc>
        <w:tc>
          <w:tcPr>
            <w:tcW w:w="1226" w:type="dxa"/>
          </w:tcPr>
          <w:p w14:paraId="09A69020" w14:textId="77777777" w:rsidR="000B5E4C" w:rsidRDefault="00000000">
            <w:pPr>
              <w:spacing w:before="20" w:after="20"/>
              <w:jc w:val="right"/>
            </w:pPr>
            <w:r>
              <w:rPr>
                <w:sz w:val="26"/>
              </w:rPr>
              <w:t>12</w:t>
            </w:r>
          </w:p>
        </w:tc>
      </w:tr>
      <w:tr w:rsidR="000B5E4C" w14:paraId="4458241F" w14:textId="77777777" w:rsidTr="001F60FD">
        <w:trPr>
          <w:cantSplit/>
          <w:jc w:val="center"/>
        </w:trPr>
        <w:tc>
          <w:tcPr>
            <w:tcW w:w="7632" w:type="dxa"/>
          </w:tcPr>
          <w:p w14:paraId="07DB0D69" w14:textId="77777777" w:rsidR="000B5E4C" w:rsidRDefault="00000000">
            <w:pPr>
              <w:spacing w:before="20" w:after="20"/>
            </w:pPr>
            <w:r>
              <w:rPr>
                <w:b/>
                <w:sz w:val="26"/>
              </w:rPr>
              <w:t>3. CHAPTER 1 – NEED FOR PROPOSED TECHNIQUE</w:t>
            </w:r>
          </w:p>
        </w:tc>
        <w:tc>
          <w:tcPr>
            <w:tcW w:w="1226" w:type="dxa"/>
          </w:tcPr>
          <w:p w14:paraId="799E2E03" w14:textId="77777777" w:rsidR="000B5E4C" w:rsidRDefault="00000000">
            <w:pPr>
              <w:spacing w:before="20" w:after="20"/>
              <w:jc w:val="right"/>
            </w:pPr>
            <w:r>
              <w:rPr>
                <w:b/>
                <w:sz w:val="26"/>
              </w:rPr>
              <w:t>13</w:t>
            </w:r>
          </w:p>
        </w:tc>
      </w:tr>
      <w:tr w:rsidR="000B5E4C" w14:paraId="11F4D7DC" w14:textId="77777777" w:rsidTr="001F60FD">
        <w:trPr>
          <w:cantSplit/>
          <w:jc w:val="center"/>
        </w:trPr>
        <w:tc>
          <w:tcPr>
            <w:tcW w:w="7632" w:type="dxa"/>
          </w:tcPr>
          <w:p w14:paraId="046E9CFF" w14:textId="77777777" w:rsidR="000B5E4C" w:rsidRDefault="00000000">
            <w:pPr>
              <w:spacing w:before="20" w:after="20"/>
            </w:pPr>
            <w:r>
              <w:rPr>
                <w:sz w:val="26"/>
              </w:rPr>
              <w:t xml:space="preserve">    3.1 Existing Techniques</w:t>
            </w:r>
          </w:p>
        </w:tc>
        <w:tc>
          <w:tcPr>
            <w:tcW w:w="1226" w:type="dxa"/>
          </w:tcPr>
          <w:p w14:paraId="22898D0C" w14:textId="77777777" w:rsidR="000B5E4C" w:rsidRDefault="00000000">
            <w:pPr>
              <w:spacing w:before="20" w:after="20"/>
              <w:jc w:val="right"/>
            </w:pPr>
            <w:r>
              <w:rPr>
                <w:sz w:val="26"/>
              </w:rPr>
              <w:t>13</w:t>
            </w:r>
          </w:p>
        </w:tc>
      </w:tr>
      <w:tr w:rsidR="000B5E4C" w14:paraId="1627BBCE" w14:textId="77777777" w:rsidTr="001F60FD">
        <w:trPr>
          <w:cantSplit/>
          <w:jc w:val="center"/>
        </w:trPr>
        <w:tc>
          <w:tcPr>
            <w:tcW w:w="7632" w:type="dxa"/>
          </w:tcPr>
          <w:p w14:paraId="7909C5DF" w14:textId="77777777" w:rsidR="000B5E4C" w:rsidRDefault="00000000">
            <w:pPr>
              <w:spacing w:before="20" w:after="20"/>
            </w:pPr>
            <w:r>
              <w:rPr>
                <w:sz w:val="26"/>
              </w:rPr>
              <w:t xml:space="preserve">    3.2 Limitations of Existing Techniques</w:t>
            </w:r>
          </w:p>
        </w:tc>
        <w:tc>
          <w:tcPr>
            <w:tcW w:w="1226" w:type="dxa"/>
          </w:tcPr>
          <w:p w14:paraId="06F8E9A3" w14:textId="77777777" w:rsidR="000B5E4C" w:rsidRDefault="00000000">
            <w:pPr>
              <w:spacing w:before="20" w:after="20"/>
              <w:jc w:val="right"/>
            </w:pPr>
            <w:r>
              <w:rPr>
                <w:sz w:val="26"/>
              </w:rPr>
              <w:t>14</w:t>
            </w:r>
          </w:p>
        </w:tc>
      </w:tr>
      <w:tr w:rsidR="000B5E4C" w14:paraId="60F0054A" w14:textId="77777777" w:rsidTr="001F60FD">
        <w:trPr>
          <w:cantSplit/>
          <w:jc w:val="center"/>
        </w:trPr>
        <w:tc>
          <w:tcPr>
            <w:tcW w:w="7632" w:type="dxa"/>
          </w:tcPr>
          <w:p w14:paraId="0D5C7A0C" w14:textId="77777777" w:rsidR="000B5E4C" w:rsidRDefault="00000000">
            <w:pPr>
              <w:spacing w:before="20" w:after="20"/>
            </w:pPr>
            <w:r>
              <w:rPr>
                <w:sz w:val="26"/>
              </w:rPr>
              <w:t xml:space="preserve">    3.3 Proposed Technique</w:t>
            </w:r>
          </w:p>
        </w:tc>
        <w:tc>
          <w:tcPr>
            <w:tcW w:w="1226" w:type="dxa"/>
          </w:tcPr>
          <w:p w14:paraId="2FC2D848" w14:textId="77777777" w:rsidR="000B5E4C" w:rsidRDefault="00000000">
            <w:pPr>
              <w:spacing w:before="20" w:after="20"/>
              <w:jc w:val="right"/>
            </w:pPr>
            <w:r>
              <w:rPr>
                <w:sz w:val="26"/>
              </w:rPr>
              <w:t>15</w:t>
            </w:r>
          </w:p>
        </w:tc>
      </w:tr>
      <w:tr w:rsidR="000B5E4C" w14:paraId="7097124A" w14:textId="77777777" w:rsidTr="001F60FD">
        <w:trPr>
          <w:cantSplit/>
          <w:jc w:val="center"/>
        </w:trPr>
        <w:tc>
          <w:tcPr>
            <w:tcW w:w="7632" w:type="dxa"/>
          </w:tcPr>
          <w:p w14:paraId="7307DE7E" w14:textId="77777777" w:rsidR="000B5E4C" w:rsidRDefault="00000000">
            <w:pPr>
              <w:spacing w:before="20" w:after="20"/>
            </w:pPr>
            <w:r>
              <w:rPr>
                <w:sz w:val="26"/>
              </w:rPr>
              <w:t xml:space="preserve">    3.4 Objectives of the Proposed Technique</w:t>
            </w:r>
          </w:p>
        </w:tc>
        <w:tc>
          <w:tcPr>
            <w:tcW w:w="1226" w:type="dxa"/>
          </w:tcPr>
          <w:p w14:paraId="0FEF7639" w14:textId="77777777" w:rsidR="000B5E4C" w:rsidRDefault="00000000">
            <w:pPr>
              <w:spacing w:before="20" w:after="20"/>
              <w:jc w:val="right"/>
            </w:pPr>
            <w:r>
              <w:rPr>
                <w:sz w:val="26"/>
              </w:rPr>
              <w:t>16</w:t>
            </w:r>
          </w:p>
        </w:tc>
      </w:tr>
      <w:tr w:rsidR="000B5E4C" w14:paraId="528EE592" w14:textId="77777777" w:rsidTr="001F60FD">
        <w:trPr>
          <w:cantSplit/>
          <w:jc w:val="center"/>
        </w:trPr>
        <w:tc>
          <w:tcPr>
            <w:tcW w:w="7632" w:type="dxa"/>
          </w:tcPr>
          <w:p w14:paraId="6EA599D1" w14:textId="77777777" w:rsidR="000B5E4C" w:rsidRDefault="00000000">
            <w:pPr>
              <w:spacing w:before="20" w:after="20"/>
            </w:pPr>
            <w:r>
              <w:rPr>
                <w:sz w:val="26"/>
              </w:rPr>
              <w:t xml:space="preserve">    3.5 Advantages of the Proposed Technique</w:t>
            </w:r>
          </w:p>
        </w:tc>
        <w:tc>
          <w:tcPr>
            <w:tcW w:w="1226" w:type="dxa"/>
          </w:tcPr>
          <w:p w14:paraId="620AC75B" w14:textId="77777777" w:rsidR="000B5E4C" w:rsidRDefault="00000000">
            <w:pPr>
              <w:spacing w:before="20" w:after="20"/>
              <w:jc w:val="right"/>
            </w:pPr>
            <w:r>
              <w:rPr>
                <w:sz w:val="26"/>
              </w:rPr>
              <w:t>17</w:t>
            </w:r>
          </w:p>
        </w:tc>
      </w:tr>
      <w:tr w:rsidR="000B5E4C" w14:paraId="23C0E364" w14:textId="77777777" w:rsidTr="001F60FD">
        <w:trPr>
          <w:cantSplit/>
          <w:jc w:val="center"/>
        </w:trPr>
        <w:tc>
          <w:tcPr>
            <w:tcW w:w="7632" w:type="dxa"/>
          </w:tcPr>
          <w:p w14:paraId="4F09E103" w14:textId="77777777" w:rsidR="000B5E4C" w:rsidRDefault="00000000">
            <w:pPr>
              <w:spacing w:before="20" w:after="20"/>
            </w:pPr>
            <w:r>
              <w:rPr>
                <w:b/>
                <w:sz w:val="26"/>
              </w:rPr>
              <w:t>4. CHAPTER 2 – DESIGN OF PROPOSED SYSTEM AND ITS IMPLEMENTATION</w:t>
            </w:r>
          </w:p>
        </w:tc>
        <w:tc>
          <w:tcPr>
            <w:tcW w:w="1226" w:type="dxa"/>
          </w:tcPr>
          <w:p w14:paraId="490A1B2A" w14:textId="77777777" w:rsidR="000B5E4C" w:rsidRDefault="00000000">
            <w:pPr>
              <w:spacing w:before="20" w:after="20"/>
              <w:jc w:val="right"/>
            </w:pPr>
            <w:r>
              <w:rPr>
                <w:b/>
                <w:sz w:val="26"/>
              </w:rPr>
              <w:t>18</w:t>
            </w:r>
          </w:p>
        </w:tc>
      </w:tr>
      <w:tr w:rsidR="000B5E4C" w14:paraId="44C6AADF" w14:textId="77777777" w:rsidTr="001F60FD">
        <w:trPr>
          <w:cantSplit/>
          <w:jc w:val="center"/>
        </w:trPr>
        <w:tc>
          <w:tcPr>
            <w:tcW w:w="7632" w:type="dxa"/>
          </w:tcPr>
          <w:p w14:paraId="39E03198" w14:textId="77777777" w:rsidR="000B5E4C" w:rsidRDefault="00000000">
            <w:pPr>
              <w:spacing w:before="20" w:after="20"/>
            </w:pPr>
            <w:r>
              <w:rPr>
                <w:sz w:val="26"/>
              </w:rPr>
              <w:t xml:space="preserve">    4.1 Introduction</w:t>
            </w:r>
          </w:p>
        </w:tc>
        <w:tc>
          <w:tcPr>
            <w:tcW w:w="1226" w:type="dxa"/>
          </w:tcPr>
          <w:p w14:paraId="68DB6BE2" w14:textId="77777777" w:rsidR="000B5E4C" w:rsidRDefault="00000000">
            <w:pPr>
              <w:spacing w:before="20" w:after="20"/>
              <w:jc w:val="right"/>
            </w:pPr>
            <w:r>
              <w:rPr>
                <w:sz w:val="26"/>
              </w:rPr>
              <w:t>18</w:t>
            </w:r>
          </w:p>
        </w:tc>
      </w:tr>
      <w:tr w:rsidR="000B5E4C" w14:paraId="75E8CC3D" w14:textId="77777777" w:rsidTr="001F60FD">
        <w:trPr>
          <w:cantSplit/>
          <w:jc w:val="center"/>
        </w:trPr>
        <w:tc>
          <w:tcPr>
            <w:tcW w:w="7632" w:type="dxa"/>
          </w:tcPr>
          <w:p w14:paraId="14960AD3" w14:textId="77777777" w:rsidR="000B5E4C" w:rsidRDefault="00000000">
            <w:pPr>
              <w:spacing w:before="20" w:after="20"/>
            </w:pPr>
            <w:r>
              <w:rPr>
                <w:sz w:val="26"/>
              </w:rPr>
              <w:t xml:space="preserve">    4.2 System Requirements</w:t>
            </w:r>
          </w:p>
        </w:tc>
        <w:tc>
          <w:tcPr>
            <w:tcW w:w="1226" w:type="dxa"/>
          </w:tcPr>
          <w:p w14:paraId="5B2A0403" w14:textId="77777777" w:rsidR="000B5E4C" w:rsidRDefault="00000000">
            <w:pPr>
              <w:spacing w:before="20" w:after="20"/>
              <w:jc w:val="right"/>
            </w:pPr>
            <w:r>
              <w:rPr>
                <w:sz w:val="26"/>
              </w:rPr>
              <w:t>18</w:t>
            </w:r>
          </w:p>
        </w:tc>
      </w:tr>
      <w:tr w:rsidR="000B5E4C" w14:paraId="18A31ED1" w14:textId="77777777" w:rsidTr="001F60FD">
        <w:trPr>
          <w:cantSplit/>
          <w:jc w:val="center"/>
        </w:trPr>
        <w:tc>
          <w:tcPr>
            <w:tcW w:w="7632" w:type="dxa"/>
          </w:tcPr>
          <w:p w14:paraId="7EF0489A" w14:textId="77777777" w:rsidR="000B5E4C" w:rsidRDefault="00000000">
            <w:pPr>
              <w:spacing w:before="20" w:after="20"/>
            </w:pPr>
            <w:r>
              <w:rPr>
                <w:sz w:val="26"/>
              </w:rPr>
              <w:t xml:space="preserve">        4.2.1 Hardware Requirements</w:t>
            </w:r>
          </w:p>
        </w:tc>
        <w:tc>
          <w:tcPr>
            <w:tcW w:w="1226" w:type="dxa"/>
          </w:tcPr>
          <w:p w14:paraId="631E334E" w14:textId="77777777" w:rsidR="000B5E4C" w:rsidRDefault="00000000">
            <w:pPr>
              <w:spacing w:before="20" w:after="20"/>
              <w:jc w:val="right"/>
            </w:pPr>
            <w:r>
              <w:rPr>
                <w:sz w:val="26"/>
              </w:rPr>
              <w:t>18</w:t>
            </w:r>
          </w:p>
        </w:tc>
      </w:tr>
      <w:tr w:rsidR="000B5E4C" w14:paraId="531FBE62" w14:textId="77777777" w:rsidTr="001F60FD">
        <w:trPr>
          <w:cantSplit/>
          <w:jc w:val="center"/>
        </w:trPr>
        <w:tc>
          <w:tcPr>
            <w:tcW w:w="7632" w:type="dxa"/>
          </w:tcPr>
          <w:p w14:paraId="44E1E57B" w14:textId="77777777" w:rsidR="000B5E4C" w:rsidRDefault="00000000">
            <w:pPr>
              <w:spacing w:before="20" w:after="20"/>
            </w:pPr>
            <w:r>
              <w:rPr>
                <w:sz w:val="26"/>
              </w:rPr>
              <w:t xml:space="preserve">        4.2.2 Software Requirements</w:t>
            </w:r>
          </w:p>
        </w:tc>
        <w:tc>
          <w:tcPr>
            <w:tcW w:w="1226" w:type="dxa"/>
          </w:tcPr>
          <w:p w14:paraId="292D8A4F" w14:textId="77777777" w:rsidR="000B5E4C" w:rsidRDefault="00000000">
            <w:pPr>
              <w:spacing w:before="20" w:after="20"/>
              <w:jc w:val="right"/>
            </w:pPr>
            <w:r>
              <w:rPr>
                <w:sz w:val="26"/>
              </w:rPr>
              <w:t>19</w:t>
            </w:r>
          </w:p>
        </w:tc>
      </w:tr>
      <w:tr w:rsidR="000B5E4C" w14:paraId="5AD5E1C0" w14:textId="77777777" w:rsidTr="001F60FD">
        <w:trPr>
          <w:cantSplit/>
          <w:jc w:val="center"/>
        </w:trPr>
        <w:tc>
          <w:tcPr>
            <w:tcW w:w="7632" w:type="dxa"/>
          </w:tcPr>
          <w:p w14:paraId="03D78C99" w14:textId="77777777" w:rsidR="000B5E4C" w:rsidRDefault="00000000">
            <w:pPr>
              <w:spacing w:before="20" w:after="20"/>
            </w:pPr>
            <w:r>
              <w:rPr>
                <w:sz w:val="26"/>
              </w:rPr>
              <w:t xml:space="preserve">    4.3 System Architecture</w:t>
            </w:r>
          </w:p>
        </w:tc>
        <w:tc>
          <w:tcPr>
            <w:tcW w:w="1226" w:type="dxa"/>
          </w:tcPr>
          <w:p w14:paraId="7F3978A2" w14:textId="77777777" w:rsidR="000B5E4C" w:rsidRDefault="00000000">
            <w:pPr>
              <w:spacing w:before="20" w:after="20"/>
              <w:jc w:val="right"/>
            </w:pPr>
            <w:r>
              <w:rPr>
                <w:sz w:val="26"/>
              </w:rPr>
              <w:t>20</w:t>
            </w:r>
          </w:p>
        </w:tc>
      </w:tr>
      <w:tr w:rsidR="000B5E4C" w14:paraId="18293811" w14:textId="77777777" w:rsidTr="001F60FD">
        <w:trPr>
          <w:cantSplit/>
          <w:jc w:val="center"/>
        </w:trPr>
        <w:tc>
          <w:tcPr>
            <w:tcW w:w="7632" w:type="dxa"/>
          </w:tcPr>
          <w:p w14:paraId="5A42692D" w14:textId="77777777" w:rsidR="000B5E4C" w:rsidRDefault="00000000">
            <w:pPr>
              <w:spacing w:before="20" w:after="20"/>
            </w:pPr>
            <w:r>
              <w:rPr>
                <w:sz w:val="26"/>
              </w:rPr>
              <w:t xml:space="preserve">    4.4 System Components/Modules</w:t>
            </w:r>
          </w:p>
        </w:tc>
        <w:tc>
          <w:tcPr>
            <w:tcW w:w="1226" w:type="dxa"/>
          </w:tcPr>
          <w:p w14:paraId="40C9C8CD" w14:textId="77777777" w:rsidR="000B5E4C" w:rsidRDefault="00000000">
            <w:pPr>
              <w:spacing w:before="20" w:after="20"/>
              <w:jc w:val="right"/>
            </w:pPr>
            <w:r>
              <w:rPr>
                <w:sz w:val="26"/>
              </w:rPr>
              <w:t>21</w:t>
            </w:r>
          </w:p>
        </w:tc>
      </w:tr>
      <w:tr w:rsidR="000B5E4C" w14:paraId="71887914" w14:textId="77777777" w:rsidTr="001F60FD">
        <w:trPr>
          <w:cantSplit/>
          <w:jc w:val="center"/>
        </w:trPr>
        <w:tc>
          <w:tcPr>
            <w:tcW w:w="7632" w:type="dxa"/>
          </w:tcPr>
          <w:p w14:paraId="0058A49E" w14:textId="77777777" w:rsidR="000B5E4C" w:rsidRDefault="00000000">
            <w:pPr>
              <w:spacing w:before="20" w:after="20"/>
            </w:pPr>
            <w:r>
              <w:rPr>
                <w:sz w:val="26"/>
              </w:rPr>
              <w:t xml:space="preserve">        4.4.1 Module 1: Authentication &amp; Role-Based Access Control (RBAC)</w:t>
            </w:r>
          </w:p>
        </w:tc>
        <w:tc>
          <w:tcPr>
            <w:tcW w:w="1226" w:type="dxa"/>
          </w:tcPr>
          <w:p w14:paraId="63AFFCF7" w14:textId="77777777" w:rsidR="000B5E4C" w:rsidRDefault="00000000">
            <w:pPr>
              <w:spacing w:before="20" w:after="20"/>
              <w:jc w:val="right"/>
            </w:pPr>
            <w:r>
              <w:rPr>
                <w:sz w:val="26"/>
              </w:rPr>
              <w:t>21</w:t>
            </w:r>
          </w:p>
        </w:tc>
      </w:tr>
      <w:tr w:rsidR="000B5E4C" w14:paraId="5B2E804D" w14:textId="77777777" w:rsidTr="001F60FD">
        <w:trPr>
          <w:cantSplit/>
          <w:jc w:val="center"/>
        </w:trPr>
        <w:tc>
          <w:tcPr>
            <w:tcW w:w="7632" w:type="dxa"/>
          </w:tcPr>
          <w:p w14:paraId="1B99EB54" w14:textId="77777777" w:rsidR="000B5E4C" w:rsidRDefault="00000000">
            <w:pPr>
              <w:spacing w:before="20" w:after="20"/>
            </w:pPr>
            <w:r>
              <w:rPr>
                <w:sz w:val="26"/>
              </w:rPr>
              <w:t xml:space="preserve">        4.4.2 Module 2: Animal Husbandry &amp; QR Identification Module</w:t>
            </w:r>
          </w:p>
        </w:tc>
        <w:tc>
          <w:tcPr>
            <w:tcW w:w="1226" w:type="dxa"/>
          </w:tcPr>
          <w:p w14:paraId="7AE5C11D" w14:textId="77777777" w:rsidR="000B5E4C" w:rsidRDefault="00000000">
            <w:pPr>
              <w:spacing w:before="20" w:after="20"/>
              <w:jc w:val="right"/>
            </w:pPr>
            <w:r>
              <w:rPr>
                <w:sz w:val="26"/>
              </w:rPr>
              <w:t>22</w:t>
            </w:r>
          </w:p>
        </w:tc>
      </w:tr>
      <w:tr w:rsidR="000B5E4C" w14:paraId="21E05CE2" w14:textId="77777777" w:rsidTr="001F60FD">
        <w:trPr>
          <w:cantSplit/>
          <w:jc w:val="center"/>
        </w:trPr>
        <w:tc>
          <w:tcPr>
            <w:tcW w:w="7632" w:type="dxa"/>
          </w:tcPr>
          <w:p w14:paraId="21FCF319" w14:textId="77777777" w:rsidR="000B5E4C" w:rsidRDefault="00000000">
            <w:pPr>
              <w:spacing w:before="20" w:after="20"/>
            </w:pPr>
            <w:r>
              <w:rPr>
                <w:sz w:val="26"/>
              </w:rPr>
              <w:t xml:space="preserve">        4.4.3 Module 3: Longitudinal Multi-Signal Health Logging Module</w:t>
            </w:r>
          </w:p>
        </w:tc>
        <w:tc>
          <w:tcPr>
            <w:tcW w:w="1226" w:type="dxa"/>
          </w:tcPr>
          <w:p w14:paraId="0006D9DB" w14:textId="77777777" w:rsidR="000B5E4C" w:rsidRDefault="00000000">
            <w:pPr>
              <w:spacing w:before="20" w:after="20"/>
              <w:jc w:val="right"/>
            </w:pPr>
            <w:r>
              <w:rPr>
                <w:sz w:val="26"/>
              </w:rPr>
              <w:t>22</w:t>
            </w:r>
          </w:p>
        </w:tc>
      </w:tr>
      <w:tr w:rsidR="000B5E4C" w14:paraId="66B015F1" w14:textId="77777777" w:rsidTr="001F60FD">
        <w:trPr>
          <w:cantSplit/>
          <w:jc w:val="center"/>
        </w:trPr>
        <w:tc>
          <w:tcPr>
            <w:tcW w:w="7632" w:type="dxa"/>
          </w:tcPr>
          <w:p w14:paraId="37581807" w14:textId="77777777" w:rsidR="000B5E4C" w:rsidRDefault="00000000">
            <w:pPr>
              <w:spacing w:before="20" w:after="20"/>
            </w:pPr>
            <w:r>
              <w:rPr>
                <w:sz w:val="26"/>
              </w:rPr>
              <w:t xml:space="preserve">        4.4.4 Module 4: Medical, Vaccination &amp; Deworming Management Module</w:t>
            </w:r>
          </w:p>
        </w:tc>
        <w:tc>
          <w:tcPr>
            <w:tcW w:w="1226" w:type="dxa"/>
          </w:tcPr>
          <w:p w14:paraId="499EA86C" w14:textId="77777777" w:rsidR="000B5E4C" w:rsidRDefault="00000000">
            <w:pPr>
              <w:spacing w:before="20" w:after="20"/>
              <w:jc w:val="right"/>
            </w:pPr>
            <w:r>
              <w:rPr>
                <w:sz w:val="26"/>
              </w:rPr>
              <w:t>23</w:t>
            </w:r>
          </w:p>
        </w:tc>
      </w:tr>
      <w:tr w:rsidR="000B5E4C" w14:paraId="31FDC627" w14:textId="77777777" w:rsidTr="001F60FD">
        <w:trPr>
          <w:cantSplit/>
          <w:jc w:val="center"/>
        </w:trPr>
        <w:tc>
          <w:tcPr>
            <w:tcW w:w="7632" w:type="dxa"/>
          </w:tcPr>
          <w:p w14:paraId="0C46AF2C" w14:textId="77777777" w:rsidR="000B5E4C" w:rsidRDefault="00000000">
            <w:pPr>
              <w:spacing w:before="20" w:after="20"/>
            </w:pPr>
            <w:r>
              <w:rPr>
                <w:sz w:val="26"/>
              </w:rPr>
              <w:lastRenderedPageBreak/>
              <w:t xml:space="preserve">        4.4.5 Module 5: Adaptive Baseline &amp; CHDI Computation Module</w:t>
            </w:r>
          </w:p>
        </w:tc>
        <w:tc>
          <w:tcPr>
            <w:tcW w:w="1226" w:type="dxa"/>
          </w:tcPr>
          <w:p w14:paraId="0EBADEB0" w14:textId="77777777" w:rsidR="000B5E4C" w:rsidRDefault="00000000">
            <w:pPr>
              <w:spacing w:before="20" w:after="20"/>
              <w:jc w:val="right"/>
            </w:pPr>
            <w:r>
              <w:rPr>
                <w:sz w:val="26"/>
              </w:rPr>
              <w:t>23</w:t>
            </w:r>
          </w:p>
        </w:tc>
      </w:tr>
      <w:tr w:rsidR="000B5E4C" w14:paraId="0407ED38" w14:textId="77777777" w:rsidTr="001F60FD">
        <w:trPr>
          <w:cantSplit/>
          <w:jc w:val="center"/>
        </w:trPr>
        <w:tc>
          <w:tcPr>
            <w:tcW w:w="7632" w:type="dxa"/>
          </w:tcPr>
          <w:p w14:paraId="6FA79331" w14:textId="77777777" w:rsidR="000B5E4C" w:rsidRDefault="00000000">
            <w:pPr>
              <w:spacing w:before="20" w:after="20"/>
            </w:pPr>
            <w:r>
              <w:rPr>
                <w:sz w:val="26"/>
              </w:rPr>
              <w:t xml:space="preserve">        4.4.6 Module 6: Temporal Trend &amp; Slope Regression Module</w:t>
            </w:r>
          </w:p>
        </w:tc>
        <w:tc>
          <w:tcPr>
            <w:tcW w:w="1226" w:type="dxa"/>
          </w:tcPr>
          <w:p w14:paraId="0AC6B484" w14:textId="77777777" w:rsidR="000B5E4C" w:rsidRDefault="00000000">
            <w:pPr>
              <w:spacing w:before="20" w:after="20"/>
              <w:jc w:val="right"/>
            </w:pPr>
            <w:r>
              <w:rPr>
                <w:sz w:val="26"/>
              </w:rPr>
              <w:t>24</w:t>
            </w:r>
          </w:p>
        </w:tc>
      </w:tr>
      <w:tr w:rsidR="000B5E4C" w14:paraId="3F662E0F" w14:textId="77777777" w:rsidTr="001F60FD">
        <w:trPr>
          <w:cantSplit/>
          <w:jc w:val="center"/>
        </w:trPr>
        <w:tc>
          <w:tcPr>
            <w:tcW w:w="7632" w:type="dxa"/>
          </w:tcPr>
          <w:p w14:paraId="3F2438D6" w14:textId="77777777" w:rsidR="000B5E4C" w:rsidRDefault="00000000">
            <w:pPr>
              <w:spacing w:before="20" w:after="20"/>
            </w:pPr>
            <w:r>
              <w:rPr>
                <w:sz w:val="26"/>
              </w:rPr>
              <w:t xml:space="preserve">        4.4.7 Module 7: Explainability &amp; Permutation Attribution Module</w:t>
            </w:r>
          </w:p>
        </w:tc>
        <w:tc>
          <w:tcPr>
            <w:tcW w:w="1226" w:type="dxa"/>
          </w:tcPr>
          <w:p w14:paraId="6BA54C1F" w14:textId="77777777" w:rsidR="000B5E4C" w:rsidRDefault="00000000">
            <w:pPr>
              <w:spacing w:before="20" w:after="20"/>
              <w:jc w:val="right"/>
            </w:pPr>
            <w:r>
              <w:rPr>
                <w:sz w:val="26"/>
              </w:rPr>
              <w:t>24</w:t>
            </w:r>
          </w:p>
        </w:tc>
      </w:tr>
      <w:tr w:rsidR="000B5E4C" w14:paraId="29315669" w14:textId="77777777" w:rsidTr="001F60FD">
        <w:trPr>
          <w:cantSplit/>
          <w:jc w:val="center"/>
        </w:trPr>
        <w:tc>
          <w:tcPr>
            <w:tcW w:w="7632" w:type="dxa"/>
          </w:tcPr>
          <w:p w14:paraId="4E01C566" w14:textId="77777777" w:rsidR="000B5E4C" w:rsidRDefault="00000000">
            <w:pPr>
              <w:spacing w:before="20" w:after="20"/>
            </w:pPr>
            <w:r>
              <w:rPr>
                <w:sz w:val="26"/>
              </w:rPr>
              <w:t xml:space="preserve">        4.4.8 Module 8: Automated </w:t>
            </w:r>
            <w:proofErr w:type="spellStart"/>
            <w:r>
              <w:rPr>
                <w:sz w:val="26"/>
              </w:rPr>
              <w:t>VetCase</w:t>
            </w:r>
            <w:proofErr w:type="spellEnd"/>
            <w:r>
              <w:rPr>
                <w:sz w:val="26"/>
              </w:rPr>
              <w:t xml:space="preserve"> Dispatch &amp; Feedback Learning Module</w:t>
            </w:r>
          </w:p>
        </w:tc>
        <w:tc>
          <w:tcPr>
            <w:tcW w:w="1226" w:type="dxa"/>
          </w:tcPr>
          <w:p w14:paraId="34FEACA0" w14:textId="77777777" w:rsidR="000B5E4C" w:rsidRDefault="00000000">
            <w:pPr>
              <w:spacing w:before="20" w:after="20"/>
              <w:jc w:val="right"/>
            </w:pPr>
            <w:r>
              <w:rPr>
                <w:sz w:val="26"/>
              </w:rPr>
              <w:t>24</w:t>
            </w:r>
          </w:p>
        </w:tc>
      </w:tr>
      <w:tr w:rsidR="000B5E4C" w14:paraId="42D4B4DD" w14:textId="77777777" w:rsidTr="001F60FD">
        <w:trPr>
          <w:cantSplit/>
          <w:jc w:val="center"/>
        </w:trPr>
        <w:tc>
          <w:tcPr>
            <w:tcW w:w="7632" w:type="dxa"/>
          </w:tcPr>
          <w:p w14:paraId="64CCBD47" w14:textId="77777777" w:rsidR="000B5E4C" w:rsidRDefault="00000000">
            <w:pPr>
              <w:spacing w:before="20" w:after="20"/>
            </w:pPr>
            <w:r>
              <w:rPr>
                <w:sz w:val="26"/>
              </w:rPr>
              <w:t xml:space="preserve">    4.5 Proposed Methodology</w:t>
            </w:r>
          </w:p>
        </w:tc>
        <w:tc>
          <w:tcPr>
            <w:tcW w:w="1226" w:type="dxa"/>
          </w:tcPr>
          <w:p w14:paraId="1D864368" w14:textId="77777777" w:rsidR="000B5E4C" w:rsidRDefault="00000000">
            <w:pPr>
              <w:spacing w:before="20" w:after="20"/>
              <w:jc w:val="right"/>
            </w:pPr>
            <w:r>
              <w:rPr>
                <w:sz w:val="26"/>
              </w:rPr>
              <w:t>25</w:t>
            </w:r>
          </w:p>
        </w:tc>
      </w:tr>
      <w:tr w:rsidR="000B5E4C" w14:paraId="7AE814A6" w14:textId="77777777" w:rsidTr="001F60FD">
        <w:trPr>
          <w:cantSplit/>
          <w:jc w:val="center"/>
        </w:trPr>
        <w:tc>
          <w:tcPr>
            <w:tcW w:w="7632" w:type="dxa"/>
          </w:tcPr>
          <w:p w14:paraId="752B5215" w14:textId="77777777" w:rsidR="000B5E4C" w:rsidRDefault="00000000">
            <w:pPr>
              <w:spacing w:before="20" w:after="20"/>
            </w:pPr>
            <w:r>
              <w:rPr>
                <w:sz w:val="26"/>
              </w:rPr>
              <w:t xml:space="preserve">    4.6 System Workflow</w:t>
            </w:r>
          </w:p>
        </w:tc>
        <w:tc>
          <w:tcPr>
            <w:tcW w:w="1226" w:type="dxa"/>
          </w:tcPr>
          <w:p w14:paraId="19F8DAA1" w14:textId="77777777" w:rsidR="000B5E4C" w:rsidRDefault="00000000">
            <w:pPr>
              <w:spacing w:before="20" w:after="20"/>
              <w:jc w:val="right"/>
            </w:pPr>
            <w:r>
              <w:rPr>
                <w:sz w:val="26"/>
              </w:rPr>
              <w:t>26</w:t>
            </w:r>
          </w:p>
        </w:tc>
      </w:tr>
      <w:tr w:rsidR="000B5E4C" w14:paraId="066678E9" w14:textId="77777777" w:rsidTr="001F60FD">
        <w:trPr>
          <w:cantSplit/>
          <w:jc w:val="center"/>
        </w:trPr>
        <w:tc>
          <w:tcPr>
            <w:tcW w:w="7632" w:type="dxa"/>
          </w:tcPr>
          <w:p w14:paraId="346D0D0E" w14:textId="77777777" w:rsidR="000B5E4C" w:rsidRDefault="00000000">
            <w:pPr>
              <w:spacing w:before="20" w:after="20"/>
            </w:pPr>
            <w:r>
              <w:rPr>
                <w:sz w:val="26"/>
              </w:rPr>
              <w:t xml:space="preserve">    4.7 Algorithms/Techniques Used</w:t>
            </w:r>
          </w:p>
        </w:tc>
        <w:tc>
          <w:tcPr>
            <w:tcW w:w="1226" w:type="dxa"/>
          </w:tcPr>
          <w:p w14:paraId="569AA987" w14:textId="77777777" w:rsidR="000B5E4C" w:rsidRDefault="00000000">
            <w:pPr>
              <w:spacing w:before="20" w:after="20"/>
              <w:jc w:val="right"/>
            </w:pPr>
            <w:r>
              <w:rPr>
                <w:sz w:val="26"/>
              </w:rPr>
              <w:t>27</w:t>
            </w:r>
          </w:p>
        </w:tc>
      </w:tr>
      <w:tr w:rsidR="000B5E4C" w14:paraId="67CC1A60" w14:textId="77777777" w:rsidTr="001F60FD">
        <w:trPr>
          <w:cantSplit/>
          <w:jc w:val="center"/>
        </w:trPr>
        <w:tc>
          <w:tcPr>
            <w:tcW w:w="7632" w:type="dxa"/>
          </w:tcPr>
          <w:p w14:paraId="24394675" w14:textId="77777777" w:rsidR="000B5E4C" w:rsidRDefault="00000000">
            <w:pPr>
              <w:spacing w:before="20" w:after="20"/>
            </w:pPr>
            <w:r>
              <w:rPr>
                <w:sz w:val="26"/>
              </w:rPr>
              <w:t xml:space="preserve">    4.8 Dataset/Data Collection</w:t>
            </w:r>
          </w:p>
        </w:tc>
        <w:tc>
          <w:tcPr>
            <w:tcW w:w="1226" w:type="dxa"/>
          </w:tcPr>
          <w:p w14:paraId="4450B8BE" w14:textId="77777777" w:rsidR="000B5E4C" w:rsidRDefault="00000000">
            <w:pPr>
              <w:spacing w:before="20" w:after="20"/>
              <w:jc w:val="right"/>
            </w:pPr>
            <w:r>
              <w:rPr>
                <w:sz w:val="26"/>
              </w:rPr>
              <w:t>29</w:t>
            </w:r>
          </w:p>
        </w:tc>
      </w:tr>
      <w:tr w:rsidR="000B5E4C" w14:paraId="3938CD4F" w14:textId="77777777" w:rsidTr="001F60FD">
        <w:trPr>
          <w:cantSplit/>
          <w:jc w:val="center"/>
        </w:trPr>
        <w:tc>
          <w:tcPr>
            <w:tcW w:w="7632" w:type="dxa"/>
          </w:tcPr>
          <w:p w14:paraId="1C1CCE69" w14:textId="77777777" w:rsidR="000B5E4C" w:rsidRDefault="00000000">
            <w:pPr>
              <w:spacing w:before="20" w:after="20"/>
            </w:pPr>
            <w:r>
              <w:rPr>
                <w:sz w:val="26"/>
              </w:rPr>
              <w:t xml:space="preserve">    4.9 Data Preprocessing</w:t>
            </w:r>
          </w:p>
        </w:tc>
        <w:tc>
          <w:tcPr>
            <w:tcW w:w="1226" w:type="dxa"/>
          </w:tcPr>
          <w:p w14:paraId="18275D73" w14:textId="77777777" w:rsidR="000B5E4C" w:rsidRDefault="00000000">
            <w:pPr>
              <w:spacing w:before="20" w:after="20"/>
              <w:jc w:val="right"/>
            </w:pPr>
            <w:r>
              <w:rPr>
                <w:sz w:val="26"/>
              </w:rPr>
              <w:t>30</w:t>
            </w:r>
          </w:p>
        </w:tc>
      </w:tr>
      <w:tr w:rsidR="000B5E4C" w14:paraId="4C92A5D9" w14:textId="77777777" w:rsidTr="001F60FD">
        <w:trPr>
          <w:cantSplit/>
          <w:jc w:val="center"/>
        </w:trPr>
        <w:tc>
          <w:tcPr>
            <w:tcW w:w="7632" w:type="dxa"/>
          </w:tcPr>
          <w:p w14:paraId="532922F2" w14:textId="77777777" w:rsidR="000B5E4C" w:rsidRDefault="00000000">
            <w:pPr>
              <w:spacing w:before="20" w:after="20"/>
            </w:pPr>
            <w:r>
              <w:rPr>
                <w:sz w:val="26"/>
              </w:rPr>
              <w:t xml:space="preserve">    4.10 Model/System Development</w:t>
            </w:r>
          </w:p>
        </w:tc>
        <w:tc>
          <w:tcPr>
            <w:tcW w:w="1226" w:type="dxa"/>
          </w:tcPr>
          <w:p w14:paraId="6C2E702F" w14:textId="77777777" w:rsidR="000B5E4C" w:rsidRDefault="00000000">
            <w:pPr>
              <w:spacing w:before="20" w:after="20"/>
              <w:jc w:val="right"/>
            </w:pPr>
            <w:r>
              <w:rPr>
                <w:sz w:val="26"/>
              </w:rPr>
              <w:t>31</w:t>
            </w:r>
          </w:p>
        </w:tc>
      </w:tr>
      <w:tr w:rsidR="000B5E4C" w14:paraId="65E42BE2" w14:textId="77777777" w:rsidTr="001F60FD">
        <w:trPr>
          <w:cantSplit/>
          <w:jc w:val="center"/>
        </w:trPr>
        <w:tc>
          <w:tcPr>
            <w:tcW w:w="7632" w:type="dxa"/>
          </w:tcPr>
          <w:p w14:paraId="30F14987" w14:textId="77777777" w:rsidR="000B5E4C" w:rsidRDefault="00000000">
            <w:pPr>
              <w:spacing w:before="20" w:after="20"/>
            </w:pPr>
            <w:r>
              <w:rPr>
                <w:sz w:val="26"/>
              </w:rPr>
              <w:t xml:space="preserve">    4.11 System Design Diagrams</w:t>
            </w:r>
          </w:p>
        </w:tc>
        <w:tc>
          <w:tcPr>
            <w:tcW w:w="1226" w:type="dxa"/>
          </w:tcPr>
          <w:p w14:paraId="339E95C3" w14:textId="77777777" w:rsidR="000B5E4C" w:rsidRDefault="00000000">
            <w:pPr>
              <w:spacing w:before="20" w:after="20"/>
              <w:jc w:val="right"/>
            </w:pPr>
            <w:r>
              <w:rPr>
                <w:sz w:val="26"/>
              </w:rPr>
              <w:t>32</w:t>
            </w:r>
          </w:p>
        </w:tc>
      </w:tr>
      <w:tr w:rsidR="000B5E4C" w14:paraId="056B98FD" w14:textId="77777777" w:rsidTr="001F60FD">
        <w:trPr>
          <w:cantSplit/>
          <w:jc w:val="center"/>
        </w:trPr>
        <w:tc>
          <w:tcPr>
            <w:tcW w:w="7632" w:type="dxa"/>
          </w:tcPr>
          <w:p w14:paraId="7D747954" w14:textId="77777777" w:rsidR="000B5E4C" w:rsidRDefault="00000000">
            <w:pPr>
              <w:spacing w:before="20" w:after="20"/>
            </w:pPr>
            <w:r>
              <w:rPr>
                <w:sz w:val="26"/>
              </w:rPr>
              <w:t xml:space="preserve">    4.12 Implementation</w:t>
            </w:r>
          </w:p>
        </w:tc>
        <w:tc>
          <w:tcPr>
            <w:tcW w:w="1226" w:type="dxa"/>
          </w:tcPr>
          <w:p w14:paraId="785F91DC" w14:textId="77777777" w:rsidR="000B5E4C" w:rsidRDefault="00000000">
            <w:pPr>
              <w:spacing w:before="20" w:after="20"/>
              <w:jc w:val="right"/>
            </w:pPr>
            <w:r>
              <w:rPr>
                <w:sz w:val="26"/>
              </w:rPr>
              <w:t>34</w:t>
            </w:r>
          </w:p>
        </w:tc>
      </w:tr>
      <w:tr w:rsidR="000B5E4C" w14:paraId="7BA41E44" w14:textId="77777777" w:rsidTr="001F60FD">
        <w:trPr>
          <w:cantSplit/>
          <w:jc w:val="center"/>
        </w:trPr>
        <w:tc>
          <w:tcPr>
            <w:tcW w:w="7632" w:type="dxa"/>
          </w:tcPr>
          <w:p w14:paraId="0BD8E353" w14:textId="77777777" w:rsidR="000B5E4C" w:rsidRDefault="00000000">
            <w:pPr>
              <w:spacing w:before="20" w:after="20"/>
            </w:pPr>
            <w:r>
              <w:rPr>
                <w:sz w:val="26"/>
              </w:rPr>
              <w:t xml:space="preserve">    4.13 Coding/Program Implementation</w:t>
            </w:r>
          </w:p>
        </w:tc>
        <w:tc>
          <w:tcPr>
            <w:tcW w:w="1226" w:type="dxa"/>
          </w:tcPr>
          <w:p w14:paraId="1A95B096" w14:textId="77777777" w:rsidR="000B5E4C" w:rsidRDefault="00000000">
            <w:pPr>
              <w:spacing w:before="20" w:after="20"/>
              <w:jc w:val="right"/>
            </w:pPr>
            <w:r>
              <w:rPr>
                <w:sz w:val="26"/>
              </w:rPr>
              <w:t>35</w:t>
            </w:r>
          </w:p>
        </w:tc>
      </w:tr>
      <w:tr w:rsidR="000B5E4C" w14:paraId="586A91FF" w14:textId="77777777" w:rsidTr="001F60FD">
        <w:trPr>
          <w:cantSplit/>
          <w:jc w:val="center"/>
        </w:trPr>
        <w:tc>
          <w:tcPr>
            <w:tcW w:w="7632" w:type="dxa"/>
          </w:tcPr>
          <w:p w14:paraId="622A043F" w14:textId="77777777" w:rsidR="000B5E4C" w:rsidRDefault="00000000">
            <w:pPr>
              <w:spacing w:before="20" w:after="20"/>
            </w:pPr>
            <w:r>
              <w:rPr>
                <w:sz w:val="26"/>
              </w:rPr>
              <w:t xml:space="preserve">    4.14 User Interface / Application Screens</w:t>
            </w:r>
          </w:p>
        </w:tc>
        <w:tc>
          <w:tcPr>
            <w:tcW w:w="1226" w:type="dxa"/>
          </w:tcPr>
          <w:p w14:paraId="00F1D44F" w14:textId="77777777" w:rsidR="000B5E4C" w:rsidRDefault="00000000">
            <w:pPr>
              <w:spacing w:before="20" w:after="20"/>
              <w:jc w:val="right"/>
            </w:pPr>
            <w:r>
              <w:rPr>
                <w:sz w:val="26"/>
              </w:rPr>
              <w:t>42</w:t>
            </w:r>
          </w:p>
        </w:tc>
      </w:tr>
      <w:tr w:rsidR="000B5E4C" w14:paraId="4457F109" w14:textId="77777777" w:rsidTr="001F60FD">
        <w:trPr>
          <w:cantSplit/>
          <w:jc w:val="center"/>
        </w:trPr>
        <w:tc>
          <w:tcPr>
            <w:tcW w:w="7632" w:type="dxa"/>
          </w:tcPr>
          <w:p w14:paraId="0B6FBF6E" w14:textId="77777777" w:rsidR="000B5E4C" w:rsidRDefault="00000000">
            <w:pPr>
              <w:spacing w:before="20" w:after="20"/>
            </w:pPr>
            <w:r>
              <w:rPr>
                <w:sz w:val="26"/>
              </w:rPr>
              <w:t xml:space="preserve">    4.15 Chapter Summary</w:t>
            </w:r>
          </w:p>
        </w:tc>
        <w:tc>
          <w:tcPr>
            <w:tcW w:w="1226" w:type="dxa"/>
          </w:tcPr>
          <w:p w14:paraId="590F8B18" w14:textId="77777777" w:rsidR="000B5E4C" w:rsidRDefault="00000000">
            <w:pPr>
              <w:spacing w:before="20" w:after="20"/>
              <w:jc w:val="right"/>
            </w:pPr>
            <w:r>
              <w:rPr>
                <w:sz w:val="26"/>
              </w:rPr>
              <w:t>46</w:t>
            </w:r>
          </w:p>
        </w:tc>
      </w:tr>
      <w:tr w:rsidR="000B5E4C" w14:paraId="16637A20" w14:textId="77777777" w:rsidTr="001F60FD">
        <w:trPr>
          <w:cantSplit/>
          <w:jc w:val="center"/>
        </w:trPr>
        <w:tc>
          <w:tcPr>
            <w:tcW w:w="7632" w:type="dxa"/>
          </w:tcPr>
          <w:p w14:paraId="7CC6AD86" w14:textId="77777777" w:rsidR="000B5E4C" w:rsidRDefault="00000000">
            <w:pPr>
              <w:spacing w:before="20" w:after="20"/>
            </w:pPr>
            <w:r>
              <w:rPr>
                <w:b/>
                <w:sz w:val="26"/>
              </w:rPr>
              <w:t>5. CHAPTER 3 – RESULTS AND DISCUSSION</w:t>
            </w:r>
          </w:p>
        </w:tc>
        <w:tc>
          <w:tcPr>
            <w:tcW w:w="1226" w:type="dxa"/>
          </w:tcPr>
          <w:p w14:paraId="6CFBE3EA" w14:textId="77777777" w:rsidR="000B5E4C" w:rsidRDefault="00000000">
            <w:pPr>
              <w:spacing w:before="20" w:after="20"/>
              <w:jc w:val="right"/>
            </w:pPr>
            <w:r>
              <w:rPr>
                <w:b/>
                <w:sz w:val="26"/>
              </w:rPr>
              <w:t>47</w:t>
            </w:r>
          </w:p>
        </w:tc>
      </w:tr>
      <w:tr w:rsidR="000B5E4C" w14:paraId="5746986D" w14:textId="77777777" w:rsidTr="001F60FD">
        <w:trPr>
          <w:cantSplit/>
          <w:jc w:val="center"/>
        </w:trPr>
        <w:tc>
          <w:tcPr>
            <w:tcW w:w="7632" w:type="dxa"/>
          </w:tcPr>
          <w:p w14:paraId="0150E9AE" w14:textId="77777777" w:rsidR="000B5E4C" w:rsidRDefault="00000000">
            <w:pPr>
              <w:spacing w:before="20" w:after="20"/>
            </w:pPr>
            <w:r>
              <w:rPr>
                <w:sz w:val="26"/>
              </w:rPr>
              <w:t xml:space="preserve">    5.1 Introduction</w:t>
            </w:r>
          </w:p>
        </w:tc>
        <w:tc>
          <w:tcPr>
            <w:tcW w:w="1226" w:type="dxa"/>
          </w:tcPr>
          <w:p w14:paraId="182179B3" w14:textId="77777777" w:rsidR="000B5E4C" w:rsidRDefault="00000000">
            <w:pPr>
              <w:spacing w:before="20" w:after="20"/>
              <w:jc w:val="right"/>
            </w:pPr>
            <w:r>
              <w:rPr>
                <w:sz w:val="26"/>
              </w:rPr>
              <w:t>47</w:t>
            </w:r>
          </w:p>
        </w:tc>
      </w:tr>
      <w:tr w:rsidR="000B5E4C" w14:paraId="0AA569AC" w14:textId="77777777" w:rsidTr="001F60FD">
        <w:trPr>
          <w:cantSplit/>
          <w:jc w:val="center"/>
        </w:trPr>
        <w:tc>
          <w:tcPr>
            <w:tcW w:w="7632" w:type="dxa"/>
          </w:tcPr>
          <w:p w14:paraId="4A526F1E" w14:textId="77777777" w:rsidR="000B5E4C" w:rsidRDefault="00000000">
            <w:pPr>
              <w:spacing w:before="20" w:after="20"/>
            </w:pPr>
            <w:r>
              <w:rPr>
                <w:sz w:val="26"/>
              </w:rPr>
              <w:t xml:space="preserve">    5.2 Experimental Setup</w:t>
            </w:r>
          </w:p>
        </w:tc>
        <w:tc>
          <w:tcPr>
            <w:tcW w:w="1226" w:type="dxa"/>
          </w:tcPr>
          <w:p w14:paraId="577DA811" w14:textId="77777777" w:rsidR="000B5E4C" w:rsidRDefault="00000000">
            <w:pPr>
              <w:spacing w:before="20" w:after="20"/>
              <w:jc w:val="right"/>
            </w:pPr>
            <w:r>
              <w:rPr>
                <w:sz w:val="26"/>
              </w:rPr>
              <w:t>47</w:t>
            </w:r>
          </w:p>
        </w:tc>
      </w:tr>
      <w:tr w:rsidR="000B5E4C" w14:paraId="675D55EA" w14:textId="77777777" w:rsidTr="001F60FD">
        <w:trPr>
          <w:cantSplit/>
          <w:jc w:val="center"/>
        </w:trPr>
        <w:tc>
          <w:tcPr>
            <w:tcW w:w="7632" w:type="dxa"/>
          </w:tcPr>
          <w:p w14:paraId="06D3A8A1" w14:textId="77777777" w:rsidR="000B5E4C" w:rsidRDefault="00000000">
            <w:pPr>
              <w:spacing w:before="20" w:after="20"/>
            </w:pPr>
            <w:r>
              <w:rPr>
                <w:sz w:val="26"/>
              </w:rPr>
              <w:t xml:space="preserve">    5.3 Evaluation Metrics</w:t>
            </w:r>
          </w:p>
        </w:tc>
        <w:tc>
          <w:tcPr>
            <w:tcW w:w="1226" w:type="dxa"/>
          </w:tcPr>
          <w:p w14:paraId="00F8E45C" w14:textId="77777777" w:rsidR="000B5E4C" w:rsidRDefault="00000000">
            <w:pPr>
              <w:spacing w:before="20" w:after="20"/>
              <w:jc w:val="right"/>
            </w:pPr>
            <w:r>
              <w:rPr>
                <w:sz w:val="26"/>
              </w:rPr>
              <w:t>48</w:t>
            </w:r>
          </w:p>
        </w:tc>
      </w:tr>
      <w:tr w:rsidR="000B5E4C" w14:paraId="167649E5" w14:textId="77777777" w:rsidTr="001F60FD">
        <w:trPr>
          <w:cantSplit/>
          <w:jc w:val="center"/>
        </w:trPr>
        <w:tc>
          <w:tcPr>
            <w:tcW w:w="7632" w:type="dxa"/>
          </w:tcPr>
          <w:p w14:paraId="02B5F091" w14:textId="77777777" w:rsidR="000B5E4C" w:rsidRDefault="00000000">
            <w:pPr>
              <w:spacing w:before="20" w:after="20"/>
            </w:pPr>
            <w:r>
              <w:rPr>
                <w:sz w:val="26"/>
              </w:rPr>
              <w:t xml:space="preserve">    5.4 Experimental Results</w:t>
            </w:r>
          </w:p>
        </w:tc>
        <w:tc>
          <w:tcPr>
            <w:tcW w:w="1226" w:type="dxa"/>
          </w:tcPr>
          <w:p w14:paraId="18DAA19A" w14:textId="77777777" w:rsidR="000B5E4C" w:rsidRDefault="00000000">
            <w:pPr>
              <w:spacing w:before="20" w:after="20"/>
              <w:jc w:val="right"/>
            </w:pPr>
            <w:r>
              <w:rPr>
                <w:sz w:val="26"/>
              </w:rPr>
              <w:t>49</w:t>
            </w:r>
          </w:p>
        </w:tc>
      </w:tr>
      <w:tr w:rsidR="000B5E4C" w14:paraId="5028CCF2" w14:textId="77777777" w:rsidTr="001F60FD">
        <w:trPr>
          <w:cantSplit/>
          <w:jc w:val="center"/>
        </w:trPr>
        <w:tc>
          <w:tcPr>
            <w:tcW w:w="7632" w:type="dxa"/>
          </w:tcPr>
          <w:p w14:paraId="52FDA278" w14:textId="77777777" w:rsidR="000B5E4C" w:rsidRDefault="00000000">
            <w:pPr>
              <w:spacing w:before="20" w:after="20"/>
            </w:pPr>
            <w:r>
              <w:rPr>
                <w:sz w:val="26"/>
              </w:rPr>
              <w:t xml:space="preserve">    5.5 Comparison with Existing Techniques</w:t>
            </w:r>
          </w:p>
        </w:tc>
        <w:tc>
          <w:tcPr>
            <w:tcW w:w="1226" w:type="dxa"/>
          </w:tcPr>
          <w:p w14:paraId="674EABFC" w14:textId="77777777" w:rsidR="000B5E4C" w:rsidRDefault="00000000">
            <w:pPr>
              <w:spacing w:before="20" w:after="20"/>
              <w:jc w:val="right"/>
            </w:pPr>
            <w:r>
              <w:rPr>
                <w:sz w:val="26"/>
              </w:rPr>
              <w:t>52</w:t>
            </w:r>
          </w:p>
        </w:tc>
      </w:tr>
      <w:tr w:rsidR="000B5E4C" w14:paraId="7CA07E57" w14:textId="77777777" w:rsidTr="001F60FD">
        <w:trPr>
          <w:cantSplit/>
          <w:jc w:val="center"/>
        </w:trPr>
        <w:tc>
          <w:tcPr>
            <w:tcW w:w="7632" w:type="dxa"/>
          </w:tcPr>
          <w:p w14:paraId="484B370E" w14:textId="77777777" w:rsidR="000B5E4C" w:rsidRDefault="00000000">
            <w:pPr>
              <w:spacing w:before="20" w:after="20"/>
            </w:pPr>
            <w:r>
              <w:rPr>
                <w:sz w:val="26"/>
              </w:rPr>
              <w:t xml:space="preserve">    5.6 Discussion of Results</w:t>
            </w:r>
          </w:p>
        </w:tc>
        <w:tc>
          <w:tcPr>
            <w:tcW w:w="1226" w:type="dxa"/>
          </w:tcPr>
          <w:p w14:paraId="088BF772" w14:textId="77777777" w:rsidR="000B5E4C" w:rsidRDefault="00000000">
            <w:pPr>
              <w:spacing w:before="20" w:after="20"/>
              <w:jc w:val="right"/>
            </w:pPr>
            <w:r>
              <w:rPr>
                <w:sz w:val="26"/>
              </w:rPr>
              <w:t>54</w:t>
            </w:r>
          </w:p>
        </w:tc>
      </w:tr>
      <w:tr w:rsidR="000B5E4C" w14:paraId="1D36C00D" w14:textId="77777777" w:rsidTr="001F60FD">
        <w:trPr>
          <w:cantSplit/>
          <w:jc w:val="center"/>
        </w:trPr>
        <w:tc>
          <w:tcPr>
            <w:tcW w:w="7632" w:type="dxa"/>
          </w:tcPr>
          <w:p w14:paraId="341BDD12" w14:textId="77777777" w:rsidR="000B5E4C" w:rsidRDefault="00000000">
            <w:pPr>
              <w:spacing w:before="20" w:after="20"/>
            </w:pPr>
            <w:r>
              <w:rPr>
                <w:sz w:val="26"/>
              </w:rPr>
              <w:t xml:space="preserve">    5.7 Chapter Summary</w:t>
            </w:r>
          </w:p>
        </w:tc>
        <w:tc>
          <w:tcPr>
            <w:tcW w:w="1226" w:type="dxa"/>
          </w:tcPr>
          <w:p w14:paraId="2BFCD2FB" w14:textId="77777777" w:rsidR="000B5E4C" w:rsidRDefault="00000000">
            <w:pPr>
              <w:spacing w:before="20" w:after="20"/>
              <w:jc w:val="right"/>
            </w:pPr>
            <w:r>
              <w:rPr>
                <w:sz w:val="26"/>
              </w:rPr>
              <w:t>55</w:t>
            </w:r>
          </w:p>
        </w:tc>
      </w:tr>
      <w:tr w:rsidR="000B5E4C" w14:paraId="641D9E14" w14:textId="77777777" w:rsidTr="001F60FD">
        <w:trPr>
          <w:cantSplit/>
          <w:jc w:val="center"/>
        </w:trPr>
        <w:tc>
          <w:tcPr>
            <w:tcW w:w="7632" w:type="dxa"/>
          </w:tcPr>
          <w:p w14:paraId="58727688" w14:textId="77777777" w:rsidR="000B5E4C" w:rsidRDefault="00000000">
            <w:pPr>
              <w:spacing w:before="20" w:after="20"/>
            </w:pPr>
            <w:r>
              <w:rPr>
                <w:b/>
                <w:sz w:val="26"/>
              </w:rPr>
              <w:t>6. CHAPTER 4 – CONCLUSION AND FUTURE SCOPE</w:t>
            </w:r>
          </w:p>
        </w:tc>
        <w:tc>
          <w:tcPr>
            <w:tcW w:w="1226" w:type="dxa"/>
          </w:tcPr>
          <w:p w14:paraId="3A3A2802" w14:textId="77777777" w:rsidR="000B5E4C" w:rsidRDefault="00000000">
            <w:pPr>
              <w:spacing w:before="20" w:after="20"/>
              <w:jc w:val="right"/>
            </w:pPr>
            <w:r>
              <w:rPr>
                <w:b/>
                <w:sz w:val="26"/>
              </w:rPr>
              <w:t>56</w:t>
            </w:r>
          </w:p>
        </w:tc>
      </w:tr>
      <w:tr w:rsidR="000B5E4C" w14:paraId="5310FFD3" w14:textId="77777777" w:rsidTr="001F60FD">
        <w:trPr>
          <w:cantSplit/>
          <w:jc w:val="center"/>
        </w:trPr>
        <w:tc>
          <w:tcPr>
            <w:tcW w:w="7632" w:type="dxa"/>
          </w:tcPr>
          <w:p w14:paraId="5F465ECC" w14:textId="77777777" w:rsidR="000B5E4C" w:rsidRDefault="00000000">
            <w:pPr>
              <w:spacing w:before="20" w:after="20"/>
            </w:pPr>
            <w:r>
              <w:rPr>
                <w:sz w:val="26"/>
              </w:rPr>
              <w:t xml:space="preserve">    6.1 Summary of the Project</w:t>
            </w:r>
          </w:p>
        </w:tc>
        <w:tc>
          <w:tcPr>
            <w:tcW w:w="1226" w:type="dxa"/>
          </w:tcPr>
          <w:p w14:paraId="29AFA9C7" w14:textId="77777777" w:rsidR="000B5E4C" w:rsidRDefault="00000000">
            <w:pPr>
              <w:spacing w:before="20" w:after="20"/>
              <w:jc w:val="right"/>
            </w:pPr>
            <w:r>
              <w:rPr>
                <w:sz w:val="26"/>
              </w:rPr>
              <w:t>56</w:t>
            </w:r>
          </w:p>
        </w:tc>
      </w:tr>
      <w:tr w:rsidR="000B5E4C" w14:paraId="080EC26E" w14:textId="77777777" w:rsidTr="001F60FD">
        <w:trPr>
          <w:cantSplit/>
          <w:jc w:val="center"/>
        </w:trPr>
        <w:tc>
          <w:tcPr>
            <w:tcW w:w="7632" w:type="dxa"/>
          </w:tcPr>
          <w:p w14:paraId="4E3314E6" w14:textId="77777777" w:rsidR="000B5E4C" w:rsidRDefault="00000000">
            <w:pPr>
              <w:spacing w:before="20" w:after="20"/>
            </w:pPr>
            <w:r>
              <w:rPr>
                <w:sz w:val="26"/>
              </w:rPr>
              <w:t xml:space="preserve">    6.2 Conclusion</w:t>
            </w:r>
          </w:p>
        </w:tc>
        <w:tc>
          <w:tcPr>
            <w:tcW w:w="1226" w:type="dxa"/>
          </w:tcPr>
          <w:p w14:paraId="18B58DD4" w14:textId="77777777" w:rsidR="000B5E4C" w:rsidRDefault="00000000">
            <w:pPr>
              <w:spacing w:before="20" w:after="20"/>
              <w:jc w:val="right"/>
            </w:pPr>
            <w:r>
              <w:rPr>
                <w:sz w:val="26"/>
              </w:rPr>
              <w:t>57</w:t>
            </w:r>
          </w:p>
        </w:tc>
      </w:tr>
      <w:tr w:rsidR="000B5E4C" w14:paraId="1559F0E4" w14:textId="77777777" w:rsidTr="001F60FD">
        <w:trPr>
          <w:cantSplit/>
          <w:jc w:val="center"/>
        </w:trPr>
        <w:tc>
          <w:tcPr>
            <w:tcW w:w="7632" w:type="dxa"/>
          </w:tcPr>
          <w:p w14:paraId="3945A338" w14:textId="77777777" w:rsidR="000B5E4C" w:rsidRDefault="00000000">
            <w:pPr>
              <w:spacing w:before="20" w:after="20"/>
            </w:pPr>
            <w:r>
              <w:rPr>
                <w:sz w:val="26"/>
              </w:rPr>
              <w:t xml:space="preserve">    6.3 Future Scope</w:t>
            </w:r>
          </w:p>
        </w:tc>
        <w:tc>
          <w:tcPr>
            <w:tcW w:w="1226" w:type="dxa"/>
          </w:tcPr>
          <w:p w14:paraId="3F936A18" w14:textId="77777777" w:rsidR="000B5E4C" w:rsidRDefault="00000000">
            <w:pPr>
              <w:spacing w:before="20" w:after="20"/>
              <w:jc w:val="right"/>
            </w:pPr>
            <w:r>
              <w:rPr>
                <w:sz w:val="26"/>
              </w:rPr>
              <w:t>58</w:t>
            </w:r>
          </w:p>
        </w:tc>
      </w:tr>
      <w:tr w:rsidR="000B5E4C" w14:paraId="2C406076" w14:textId="77777777" w:rsidTr="001F60FD">
        <w:trPr>
          <w:cantSplit/>
          <w:jc w:val="center"/>
        </w:trPr>
        <w:tc>
          <w:tcPr>
            <w:tcW w:w="7632" w:type="dxa"/>
          </w:tcPr>
          <w:p w14:paraId="367B09F5" w14:textId="77777777" w:rsidR="000B5E4C" w:rsidRDefault="00000000">
            <w:pPr>
              <w:spacing w:before="20" w:after="20"/>
            </w:pPr>
            <w:r>
              <w:rPr>
                <w:b/>
                <w:sz w:val="26"/>
              </w:rPr>
              <w:t>SDG GOALS</w:t>
            </w:r>
          </w:p>
        </w:tc>
        <w:tc>
          <w:tcPr>
            <w:tcW w:w="1226" w:type="dxa"/>
          </w:tcPr>
          <w:p w14:paraId="2939DF83" w14:textId="77777777" w:rsidR="000B5E4C" w:rsidRDefault="00000000">
            <w:pPr>
              <w:spacing w:before="20" w:after="20"/>
              <w:jc w:val="right"/>
            </w:pPr>
            <w:r>
              <w:rPr>
                <w:b/>
                <w:sz w:val="26"/>
              </w:rPr>
              <w:t>59</w:t>
            </w:r>
          </w:p>
        </w:tc>
      </w:tr>
      <w:tr w:rsidR="000B5E4C" w14:paraId="4BA252A4" w14:textId="77777777" w:rsidTr="001F60FD">
        <w:trPr>
          <w:cantSplit/>
          <w:jc w:val="center"/>
        </w:trPr>
        <w:tc>
          <w:tcPr>
            <w:tcW w:w="7632" w:type="dxa"/>
          </w:tcPr>
          <w:p w14:paraId="3CC1475D" w14:textId="77777777" w:rsidR="000B5E4C" w:rsidRDefault="00000000">
            <w:pPr>
              <w:spacing w:before="20" w:after="20"/>
            </w:pPr>
            <w:r>
              <w:rPr>
                <w:b/>
                <w:sz w:val="26"/>
              </w:rPr>
              <w:t>REFERENCES</w:t>
            </w:r>
          </w:p>
        </w:tc>
        <w:tc>
          <w:tcPr>
            <w:tcW w:w="1226" w:type="dxa"/>
          </w:tcPr>
          <w:p w14:paraId="5DDB92F9" w14:textId="77777777" w:rsidR="000B5E4C" w:rsidRDefault="00000000">
            <w:pPr>
              <w:spacing w:before="20" w:after="20"/>
              <w:jc w:val="right"/>
            </w:pPr>
            <w:r>
              <w:rPr>
                <w:b/>
                <w:sz w:val="26"/>
              </w:rPr>
              <w:t>62</w:t>
            </w:r>
          </w:p>
        </w:tc>
      </w:tr>
    </w:tbl>
    <w:p w14:paraId="2D4944E8" w14:textId="77777777" w:rsidR="000B5E4C" w:rsidRDefault="00000000">
      <w:r>
        <w:br w:type="page"/>
      </w:r>
    </w:p>
    <w:p w14:paraId="6EE53E43" w14:textId="77777777" w:rsidR="000B5E4C" w:rsidRDefault="00000000">
      <w:pPr>
        <w:keepNext/>
        <w:spacing w:before="360" w:after="240"/>
        <w:jc w:val="center"/>
      </w:pPr>
      <w:r>
        <w:rPr>
          <w:b/>
        </w:rPr>
        <w:lastRenderedPageBreak/>
        <w:t>LIST OF FIGURES</w:t>
      </w:r>
    </w:p>
    <w:tbl>
      <w:tblPr>
        <w:tblW w:w="0" w:type="auto"/>
        <w:tblLook w:val="04A0" w:firstRow="1" w:lastRow="0" w:firstColumn="1" w:lastColumn="0" w:noHBand="0" w:noVBand="1"/>
      </w:tblPr>
      <w:tblGrid>
        <w:gridCol w:w="2362"/>
        <w:gridCol w:w="4903"/>
        <w:gridCol w:w="2307"/>
      </w:tblGrid>
      <w:tr w:rsidR="000B5E4C" w14:paraId="3AC12C0F" w14:textId="77777777" w:rsidTr="001F60FD">
        <w:tc>
          <w:tcPr>
            <w:tcW w:w="2890" w:type="dxa"/>
          </w:tcPr>
          <w:p w14:paraId="6B928334" w14:textId="77777777" w:rsidR="000B5E4C" w:rsidRDefault="00000000">
            <w:pPr>
              <w:jc w:val="center"/>
            </w:pPr>
            <w:r>
              <w:rPr>
                <w:b/>
                <w:sz w:val="26"/>
              </w:rPr>
              <w:t>Figure No.</w:t>
            </w:r>
          </w:p>
        </w:tc>
        <w:tc>
          <w:tcPr>
            <w:tcW w:w="2890" w:type="dxa"/>
          </w:tcPr>
          <w:p w14:paraId="6EC04D43" w14:textId="77777777" w:rsidR="000B5E4C" w:rsidRDefault="00000000">
            <w:r>
              <w:rPr>
                <w:b/>
                <w:sz w:val="26"/>
              </w:rPr>
              <w:t>Figure Title</w:t>
            </w:r>
          </w:p>
        </w:tc>
        <w:tc>
          <w:tcPr>
            <w:tcW w:w="2890" w:type="dxa"/>
          </w:tcPr>
          <w:p w14:paraId="6260E86B" w14:textId="77777777" w:rsidR="000B5E4C" w:rsidRDefault="00000000">
            <w:pPr>
              <w:jc w:val="center"/>
            </w:pPr>
            <w:r>
              <w:rPr>
                <w:b/>
                <w:sz w:val="26"/>
              </w:rPr>
              <w:t>Page No.</w:t>
            </w:r>
          </w:p>
        </w:tc>
      </w:tr>
      <w:tr w:rsidR="000B5E4C" w14:paraId="09468BEE" w14:textId="77777777" w:rsidTr="001F60FD">
        <w:tc>
          <w:tcPr>
            <w:tcW w:w="1728" w:type="dxa"/>
          </w:tcPr>
          <w:p w14:paraId="1FC41777" w14:textId="77777777" w:rsidR="000B5E4C" w:rsidRDefault="00000000">
            <w:pPr>
              <w:jc w:val="center"/>
            </w:pPr>
            <w:r>
              <w:rPr>
                <w:sz w:val="26"/>
              </w:rPr>
              <w:t>Figure 4.1</w:t>
            </w:r>
          </w:p>
        </w:tc>
        <w:tc>
          <w:tcPr>
            <w:tcW w:w="6048" w:type="dxa"/>
          </w:tcPr>
          <w:p w14:paraId="40C4E5CE" w14:textId="77777777" w:rsidR="000B5E4C" w:rsidRDefault="00000000">
            <w:r>
              <w:rPr>
                <w:sz w:val="26"/>
              </w:rPr>
              <w:t xml:space="preserve">Comprehensive System Architecture of </w:t>
            </w:r>
            <w:r w:rsidR="007F2C9F" w:rsidRPr="007F2C9F">
              <w:rPr>
                <w:sz w:val="26"/>
              </w:rPr>
              <w:t>the proposed system</w:t>
            </w:r>
            <w:r>
              <w:rPr>
                <w:sz w:val="26"/>
              </w:rPr>
              <w:t xml:space="preserve"> Multi-Tier Framework</w:t>
            </w:r>
          </w:p>
        </w:tc>
        <w:tc>
          <w:tcPr>
            <w:tcW w:w="1152" w:type="dxa"/>
          </w:tcPr>
          <w:p w14:paraId="5CB0E4CE" w14:textId="77777777" w:rsidR="000B5E4C" w:rsidRDefault="00000000">
            <w:pPr>
              <w:jc w:val="center"/>
            </w:pPr>
            <w:r>
              <w:rPr>
                <w:sz w:val="26"/>
              </w:rPr>
              <w:t>20</w:t>
            </w:r>
          </w:p>
        </w:tc>
      </w:tr>
      <w:tr w:rsidR="000B5E4C" w14:paraId="7761391D" w14:textId="77777777" w:rsidTr="001F60FD">
        <w:tc>
          <w:tcPr>
            <w:tcW w:w="1728" w:type="dxa"/>
          </w:tcPr>
          <w:p w14:paraId="7272DBCF" w14:textId="77777777" w:rsidR="000B5E4C" w:rsidRDefault="00000000">
            <w:pPr>
              <w:jc w:val="center"/>
            </w:pPr>
            <w:r>
              <w:rPr>
                <w:sz w:val="26"/>
              </w:rPr>
              <w:t>Figure 4.2</w:t>
            </w:r>
          </w:p>
        </w:tc>
        <w:tc>
          <w:tcPr>
            <w:tcW w:w="6048" w:type="dxa"/>
          </w:tcPr>
          <w:p w14:paraId="3B6796CD" w14:textId="77777777" w:rsidR="000B5E4C" w:rsidRDefault="00000000">
            <w:r>
              <w:rPr>
                <w:sz w:val="26"/>
              </w:rPr>
              <w:t>End-to-End Operational and Analytical Flow of Sensor Ingestion and Clinical Triage</w:t>
            </w:r>
          </w:p>
        </w:tc>
        <w:tc>
          <w:tcPr>
            <w:tcW w:w="1152" w:type="dxa"/>
          </w:tcPr>
          <w:p w14:paraId="10110108" w14:textId="77777777" w:rsidR="000B5E4C" w:rsidRDefault="00000000">
            <w:pPr>
              <w:jc w:val="center"/>
            </w:pPr>
            <w:r>
              <w:rPr>
                <w:sz w:val="26"/>
              </w:rPr>
              <w:t>26</w:t>
            </w:r>
          </w:p>
        </w:tc>
      </w:tr>
      <w:tr w:rsidR="000B5E4C" w14:paraId="684BE80B" w14:textId="77777777" w:rsidTr="001F60FD">
        <w:tc>
          <w:tcPr>
            <w:tcW w:w="1728" w:type="dxa"/>
          </w:tcPr>
          <w:p w14:paraId="67D909FD" w14:textId="77777777" w:rsidR="000B5E4C" w:rsidRDefault="00000000">
            <w:pPr>
              <w:jc w:val="center"/>
            </w:pPr>
            <w:r>
              <w:rPr>
                <w:sz w:val="26"/>
              </w:rPr>
              <w:t>Figure 4.3</w:t>
            </w:r>
          </w:p>
        </w:tc>
        <w:tc>
          <w:tcPr>
            <w:tcW w:w="6048" w:type="dxa"/>
          </w:tcPr>
          <w:p w14:paraId="0C6123E0" w14:textId="77777777" w:rsidR="000B5E4C" w:rsidRDefault="00000000">
            <w:r>
              <w:rPr>
                <w:sz w:val="26"/>
              </w:rPr>
              <w:t>Composite Health Deviation Index (CHDI) Dynamic Baseline and Anomaly Bounds</w:t>
            </w:r>
          </w:p>
        </w:tc>
        <w:tc>
          <w:tcPr>
            <w:tcW w:w="1152" w:type="dxa"/>
          </w:tcPr>
          <w:p w14:paraId="05AA109C" w14:textId="77777777" w:rsidR="000B5E4C" w:rsidRDefault="00000000">
            <w:pPr>
              <w:jc w:val="center"/>
            </w:pPr>
            <w:r>
              <w:rPr>
                <w:sz w:val="26"/>
              </w:rPr>
              <w:t>28</w:t>
            </w:r>
          </w:p>
        </w:tc>
      </w:tr>
      <w:tr w:rsidR="000B5E4C" w14:paraId="4F809AE9" w14:textId="77777777" w:rsidTr="001F60FD">
        <w:tc>
          <w:tcPr>
            <w:tcW w:w="1728" w:type="dxa"/>
          </w:tcPr>
          <w:p w14:paraId="4311D0C0" w14:textId="77777777" w:rsidR="000B5E4C" w:rsidRDefault="00000000">
            <w:pPr>
              <w:jc w:val="center"/>
            </w:pPr>
            <w:r>
              <w:rPr>
                <w:sz w:val="26"/>
              </w:rPr>
              <w:t>Figure 4.4</w:t>
            </w:r>
          </w:p>
        </w:tc>
        <w:tc>
          <w:tcPr>
            <w:tcW w:w="6048" w:type="dxa"/>
          </w:tcPr>
          <w:p w14:paraId="1D823F07" w14:textId="77777777" w:rsidR="000B5E4C" w:rsidRDefault="00000000">
            <w:r>
              <w:rPr>
                <w:sz w:val="26"/>
              </w:rPr>
              <w:t>Veterinary Active Learning and Closed-Loop Feedback Pipeline</w:t>
            </w:r>
          </w:p>
        </w:tc>
        <w:tc>
          <w:tcPr>
            <w:tcW w:w="1152" w:type="dxa"/>
          </w:tcPr>
          <w:p w14:paraId="28B8AAE3" w14:textId="77777777" w:rsidR="000B5E4C" w:rsidRDefault="00000000">
            <w:pPr>
              <w:jc w:val="center"/>
            </w:pPr>
            <w:r>
              <w:rPr>
                <w:sz w:val="26"/>
              </w:rPr>
              <w:t>33</w:t>
            </w:r>
          </w:p>
        </w:tc>
      </w:tr>
      <w:tr w:rsidR="000B5E4C" w14:paraId="6C59FDCF" w14:textId="77777777" w:rsidTr="001F60FD">
        <w:tc>
          <w:tcPr>
            <w:tcW w:w="1728" w:type="dxa"/>
          </w:tcPr>
          <w:p w14:paraId="13C3AB52" w14:textId="77777777" w:rsidR="000B5E4C" w:rsidRDefault="00000000">
            <w:pPr>
              <w:jc w:val="center"/>
            </w:pPr>
            <w:r>
              <w:rPr>
                <w:sz w:val="26"/>
              </w:rPr>
              <w:t>Figure 4.5</w:t>
            </w:r>
          </w:p>
        </w:tc>
        <w:tc>
          <w:tcPr>
            <w:tcW w:w="6048" w:type="dxa"/>
          </w:tcPr>
          <w:p w14:paraId="549037FD" w14:textId="77777777" w:rsidR="000B5E4C" w:rsidRDefault="00000000">
            <w:r>
              <w:rPr>
                <w:sz w:val="26"/>
              </w:rPr>
              <w:t>Spatial Heatmap and Regional Outbreak Detection Engine</w:t>
            </w:r>
          </w:p>
        </w:tc>
        <w:tc>
          <w:tcPr>
            <w:tcW w:w="1152" w:type="dxa"/>
          </w:tcPr>
          <w:p w14:paraId="3BC0BE86" w14:textId="77777777" w:rsidR="000B5E4C" w:rsidRDefault="00000000">
            <w:pPr>
              <w:jc w:val="center"/>
            </w:pPr>
            <w:r>
              <w:rPr>
                <w:sz w:val="26"/>
              </w:rPr>
              <w:t>34</w:t>
            </w:r>
          </w:p>
        </w:tc>
      </w:tr>
      <w:tr w:rsidR="000B5E4C" w14:paraId="24BB97D2" w14:textId="77777777" w:rsidTr="001F60FD">
        <w:tc>
          <w:tcPr>
            <w:tcW w:w="1728" w:type="dxa"/>
          </w:tcPr>
          <w:p w14:paraId="536AD3F3" w14:textId="77777777" w:rsidR="000B5E4C" w:rsidRDefault="00000000">
            <w:pPr>
              <w:jc w:val="center"/>
            </w:pPr>
            <w:r>
              <w:rPr>
                <w:sz w:val="26"/>
              </w:rPr>
              <w:t>Figure 4.6</w:t>
            </w:r>
          </w:p>
        </w:tc>
        <w:tc>
          <w:tcPr>
            <w:tcW w:w="6048" w:type="dxa"/>
          </w:tcPr>
          <w:p w14:paraId="445204E4" w14:textId="77777777" w:rsidR="000B5E4C" w:rsidRDefault="00000000">
            <w:r>
              <w:rPr>
                <w:sz w:val="26"/>
              </w:rPr>
              <w:t>Farmer Multi-Cattle Monitoring Dashboard UI</w:t>
            </w:r>
          </w:p>
        </w:tc>
        <w:tc>
          <w:tcPr>
            <w:tcW w:w="1152" w:type="dxa"/>
          </w:tcPr>
          <w:p w14:paraId="19928316" w14:textId="77777777" w:rsidR="000B5E4C" w:rsidRDefault="00000000">
            <w:pPr>
              <w:jc w:val="center"/>
            </w:pPr>
            <w:r>
              <w:rPr>
                <w:sz w:val="26"/>
              </w:rPr>
              <w:t>42</w:t>
            </w:r>
          </w:p>
        </w:tc>
      </w:tr>
      <w:tr w:rsidR="000B5E4C" w14:paraId="5953934F" w14:textId="77777777" w:rsidTr="001F60FD">
        <w:tc>
          <w:tcPr>
            <w:tcW w:w="1728" w:type="dxa"/>
          </w:tcPr>
          <w:p w14:paraId="4BBC08F0" w14:textId="77777777" w:rsidR="000B5E4C" w:rsidRDefault="00000000">
            <w:pPr>
              <w:jc w:val="center"/>
            </w:pPr>
            <w:r>
              <w:rPr>
                <w:sz w:val="26"/>
              </w:rPr>
              <w:t>Figure 4.7</w:t>
            </w:r>
          </w:p>
        </w:tc>
        <w:tc>
          <w:tcPr>
            <w:tcW w:w="6048" w:type="dxa"/>
          </w:tcPr>
          <w:p w14:paraId="07AFBB21" w14:textId="77777777" w:rsidR="000B5E4C" w:rsidRDefault="00000000">
            <w:r>
              <w:rPr>
                <w:sz w:val="26"/>
              </w:rPr>
              <w:t>Decentralized Cattle QR Scanner and Digital Identity Modal UI</w:t>
            </w:r>
          </w:p>
        </w:tc>
        <w:tc>
          <w:tcPr>
            <w:tcW w:w="1152" w:type="dxa"/>
          </w:tcPr>
          <w:p w14:paraId="7BAA8F97" w14:textId="77777777" w:rsidR="000B5E4C" w:rsidRDefault="00000000">
            <w:pPr>
              <w:jc w:val="center"/>
            </w:pPr>
            <w:r>
              <w:rPr>
                <w:sz w:val="26"/>
              </w:rPr>
              <w:t>43</w:t>
            </w:r>
          </w:p>
        </w:tc>
      </w:tr>
      <w:tr w:rsidR="000B5E4C" w14:paraId="60861E74" w14:textId="77777777" w:rsidTr="001F60FD">
        <w:tc>
          <w:tcPr>
            <w:tcW w:w="1728" w:type="dxa"/>
          </w:tcPr>
          <w:p w14:paraId="7647167C" w14:textId="77777777" w:rsidR="000B5E4C" w:rsidRDefault="00000000">
            <w:pPr>
              <w:jc w:val="center"/>
            </w:pPr>
            <w:r>
              <w:rPr>
                <w:sz w:val="26"/>
              </w:rPr>
              <w:t>Figure 4.8</w:t>
            </w:r>
          </w:p>
        </w:tc>
        <w:tc>
          <w:tcPr>
            <w:tcW w:w="6048" w:type="dxa"/>
          </w:tcPr>
          <w:p w14:paraId="20369C9E" w14:textId="77777777" w:rsidR="000B5E4C" w:rsidRDefault="00000000">
            <w:r>
              <w:rPr>
                <w:sz w:val="26"/>
              </w:rPr>
              <w:t>Longitudinal Health Records, Temperature Trends, and CHDI History UI</w:t>
            </w:r>
          </w:p>
        </w:tc>
        <w:tc>
          <w:tcPr>
            <w:tcW w:w="1152" w:type="dxa"/>
          </w:tcPr>
          <w:p w14:paraId="6A231FC1" w14:textId="77777777" w:rsidR="000B5E4C" w:rsidRDefault="00000000">
            <w:pPr>
              <w:jc w:val="center"/>
            </w:pPr>
            <w:r>
              <w:rPr>
                <w:sz w:val="26"/>
              </w:rPr>
              <w:t>44</w:t>
            </w:r>
          </w:p>
        </w:tc>
      </w:tr>
      <w:tr w:rsidR="000B5E4C" w14:paraId="422D3CCE" w14:textId="77777777" w:rsidTr="001F60FD">
        <w:tc>
          <w:tcPr>
            <w:tcW w:w="1728" w:type="dxa"/>
          </w:tcPr>
          <w:p w14:paraId="144B4533" w14:textId="77777777" w:rsidR="000B5E4C" w:rsidRDefault="00000000">
            <w:pPr>
              <w:jc w:val="center"/>
            </w:pPr>
            <w:r>
              <w:rPr>
                <w:sz w:val="26"/>
              </w:rPr>
              <w:t>Figure 4.9</w:t>
            </w:r>
          </w:p>
        </w:tc>
        <w:tc>
          <w:tcPr>
            <w:tcW w:w="6048" w:type="dxa"/>
          </w:tcPr>
          <w:p w14:paraId="26AA6F13" w14:textId="77777777" w:rsidR="000B5E4C" w:rsidRDefault="00000000">
            <w:r>
              <w:rPr>
                <w:sz w:val="26"/>
              </w:rPr>
              <w:t>Veterinary Clinical Triage Interface with Active Learning Verification UI</w:t>
            </w:r>
          </w:p>
        </w:tc>
        <w:tc>
          <w:tcPr>
            <w:tcW w:w="1152" w:type="dxa"/>
          </w:tcPr>
          <w:p w14:paraId="7373F28F" w14:textId="77777777" w:rsidR="000B5E4C" w:rsidRDefault="00000000">
            <w:pPr>
              <w:jc w:val="center"/>
            </w:pPr>
            <w:r>
              <w:rPr>
                <w:sz w:val="26"/>
              </w:rPr>
              <w:t>45</w:t>
            </w:r>
          </w:p>
        </w:tc>
      </w:tr>
      <w:tr w:rsidR="000B5E4C" w14:paraId="39768643" w14:textId="77777777" w:rsidTr="001F60FD">
        <w:tc>
          <w:tcPr>
            <w:tcW w:w="1728" w:type="dxa"/>
          </w:tcPr>
          <w:p w14:paraId="5C827131" w14:textId="77777777" w:rsidR="000B5E4C" w:rsidRDefault="00000000">
            <w:pPr>
              <w:jc w:val="center"/>
            </w:pPr>
            <w:r>
              <w:rPr>
                <w:sz w:val="26"/>
              </w:rPr>
              <w:t>Figure 4.10</w:t>
            </w:r>
          </w:p>
        </w:tc>
        <w:tc>
          <w:tcPr>
            <w:tcW w:w="6048" w:type="dxa"/>
          </w:tcPr>
          <w:p w14:paraId="133D5426" w14:textId="77777777" w:rsidR="000B5E4C" w:rsidRDefault="00000000">
            <w:r>
              <w:rPr>
                <w:sz w:val="26"/>
              </w:rPr>
              <w:t>Cattle Herd Roster and Vital Status Overview UI</w:t>
            </w:r>
          </w:p>
        </w:tc>
        <w:tc>
          <w:tcPr>
            <w:tcW w:w="1152" w:type="dxa"/>
          </w:tcPr>
          <w:p w14:paraId="32D1E622" w14:textId="77777777" w:rsidR="000B5E4C" w:rsidRDefault="00000000">
            <w:pPr>
              <w:jc w:val="center"/>
            </w:pPr>
            <w:r>
              <w:rPr>
                <w:sz w:val="26"/>
              </w:rPr>
              <w:t>46</w:t>
            </w:r>
          </w:p>
        </w:tc>
      </w:tr>
      <w:tr w:rsidR="000B5E4C" w14:paraId="072AD2AB" w14:textId="77777777" w:rsidTr="001F60FD">
        <w:tc>
          <w:tcPr>
            <w:tcW w:w="1728" w:type="dxa"/>
          </w:tcPr>
          <w:p w14:paraId="13097F00" w14:textId="77777777" w:rsidR="000B5E4C" w:rsidRDefault="00000000">
            <w:pPr>
              <w:jc w:val="center"/>
            </w:pPr>
            <w:r>
              <w:rPr>
                <w:sz w:val="26"/>
              </w:rPr>
              <w:t>Figure 5.1</w:t>
            </w:r>
          </w:p>
        </w:tc>
        <w:tc>
          <w:tcPr>
            <w:tcW w:w="6048" w:type="dxa"/>
          </w:tcPr>
          <w:p w14:paraId="6E59E17D" w14:textId="77777777" w:rsidR="000B5E4C" w:rsidRDefault="00000000">
            <w:r>
              <w:rPr>
                <w:sz w:val="26"/>
              </w:rPr>
              <w:t>CHDI Health Status Distribution Across 674 Benchmark Observation Records</w:t>
            </w:r>
          </w:p>
        </w:tc>
        <w:tc>
          <w:tcPr>
            <w:tcW w:w="1152" w:type="dxa"/>
          </w:tcPr>
          <w:p w14:paraId="092C64FC" w14:textId="77777777" w:rsidR="000B5E4C" w:rsidRDefault="00000000">
            <w:pPr>
              <w:jc w:val="center"/>
            </w:pPr>
            <w:r>
              <w:rPr>
                <w:sz w:val="26"/>
              </w:rPr>
              <w:t>50</w:t>
            </w:r>
          </w:p>
        </w:tc>
      </w:tr>
      <w:tr w:rsidR="000B5E4C" w14:paraId="49C9483C" w14:textId="77777777" w:rsidTr="001F60FD">
        <w:tc>
          <w:tcPr>
            <w:tcW w:w="1728" w:type="dxa"/>
          </w:tcPr>
          <w:p w14:paraId="10E0A9AA" w14:textId="77777777" w:rsidR="000B5E4C" w:rsidRDefault="00000000">
            <w:pPr>
              <w:jc w:val="center"/>
            </w:pPr>
            <w:r>
              <w:rPr>
                <w:sz w:val="26"/>
              </w:rPr>
              <w:t>Figure 5.2</w:t>
            </w:r>
          </w:p>
        </w:tc>
        <w:tc>
          <w:tcPr>
            <w:tcW w:w="6048" w:type="dxa"/>
          </w:tcPr>
          <w:p w14:paraId="15D9936F" w14:textId="77777777" w:rsidR="000B5E4C" w:rsidRDefault="00000000">
            <w:r>
              <w:rPr>
                <w:sz w:val="26"/>
              </w:rPr>
              <w:t xml:space="preserve">Longitudinal 30-Day CHDI Trajectory for </w:t>
            </w:r>
            <w:r w:rsidR="0077086C">
              <w:rPr>
                <w:sz w:val="26"/>
              </w:rPr>
              <w:t xml:space="preserve">a </w:t>
            </w:r>
            <w:r>
              <w:rPr>
                <w:sz w:val="26"/>
              </w:rPr>
              <w:t>Cow  Showing Early Subclinical Watch Alert</w:t>
            </w:r>
          </w:p>
        </w:tc>
        <w:tc>
          <w:tcPr>
            <w:tcW w:w="1152" w:type="dxa"/>
          </w:tcPr>
          <w:p w14:paraId="56F9D766" w14:textId="77777777" w:rsidR="000B5E4C" w:rsidRDefault="00000000">
            <w:pPr>
              <w:jc w:val="center"/>
            </w:pPr>
            <w:r>
              <w:rPr>
                <w:sz w:val="26"/>
              </w:rPr>
              <w:t>51</w:t>
            </w:r>
          </w:p>
        </w:tc>
      </w:tr>
      <w:tr w:rsidR="000B5E4C" w14:paraId="0F5B12BB" w14:textId="77777777" w:rsidTr="001F60FD">
        <w:tc>
          <w:tcPr>
            <w:tcW w:w="1728" w:type="dxa"/>
          </w:tcPr>
          <w:p w14:paraId="49E4FA04" w14:textId="77777777" w:rsidR="000B5E4C" w:rsidRDefault="00000000">
            <w:pPr>
              <w:jc w:val="center"/>
            </w:pPr>
            <w:r>
              <w:rPr>
                <w:sz w:val="26"/>
              </w:rPr>
              <w:t>Figure 5.3</w:t>
            </w:r>
          </w:p>
        </w:tc>
        <w:tc>
          <w:tcPr>
            <w:tcW w:w="6048" w:type="dxa"/>
          </w:tcPr>
          <w:p w14:paraId="70584B95" w14:textId="77777777" w:rsidR="000B5E4C" w:rsidRDefault="00000000">
            <w:r>
              <w:rPr>
                <w:sz w:val="26"/>
              </w:rPr>
              <w:t>Permutation Feature Importance Attribution Ranking Driving Anomaly Scores for Cow</w:t>
            </w:r>
          </w:p>
        </w:tc>
        <w:tc>
          <w:tcPr>
            <w:tcW w:w="1152" w:type="dxa"/>
          </w:tcPr>
          <w:p w14:paraId="0658950F" w14:textId="77777777" w:rsidR="000B5E4C" w:rsidRDefault="00000000">
            <w:pPr>
              <w:jc w:val="center"/>
            </w:pPr>
            <w:r>
              <w:rPr>
                <w:sz w:val="26"/>
              </w:rPr>
              <w:t>52</w:t>
            </w:r>
          </w:p>
        </w:tc>
      </w:tr>
    </w:tbl>
    <w:p w14:paraId="33EA3ED7" w14:textId="77777777" w:rsidR="000B5E4C" w:rsidRDefault="00000000">
      <w:r>
        <w:br w:type="page"/>
      </w:r>
    </w:p>
    <w:p w14:paraId="3C798CB5" w14:textId="77777777" w:rsidR="000B5E4C" w:rsidRDefault="00000000">
      <w:pPr>
        <w:keepNext/>
        <w:spacing w:before="360" w:after="240"/>
        <w:jc w:val="center"/>
      </w:pPr>
      <w:r>
        <w:rPr>
          <w:b/>
        </w:rPr>
        <w:lastRenderedPageBreak/>
        <w:t>LIST OF TABLES</w:t>
      </w:r>
    </w:p>
    <w:tbl>
      <w:tblPr>
        <w:tblW w:w="0" w:type="auto"/>
        <w:tblLook w:val="04A0" w:firstRow="1" w:lastRow="0" w:firstColumn="1" w:lastColumn="0" w:noHBand="0" w:noVBand="1"/>
      </w:tblPr>
      <w:tblGrid>
        <w:gridCol w:w="2351"/>
        <w:gridCol w:w="4896"/>
        <w:gridCol w:w="2325"/>
      </w:tblGrid>
      <w:tr w:rsidR="000B5E4C" w14:paraId="30BD87EC" w14:textId="77777777" w:rsidTr="005020A3">
        <w:tc>
          <w:tcPr>
            <w:tcW w:w="2890" w:type="dxa"/>
          </w:tcPr>
          <w:p w14:paraId="1E17C3FD" w14:textId="77777777" w:rsidR="000B5E4C" w:rsidRDefault="00000000">
            <w:pPr>
              <w:jc w:val="center"/>
            </w:pPr>
            <w:r>
              <w:rPr>
                <w:b/>
                <w:sz w:val="26"/>
              </w:rPr>
              <w:t>Table No.</w:t>
            </w:r>
          </w:p>
        </w:tc>
        <w:tc>
          <w:tcPr>
            <w:tcW w:w="2890" w:type="dxa"/>
          </w:tcPr>
          <w:p w14:paraId="10C67849" w14:textId="77777777" w:rsidR="000B5E4C" w:rsidRDefault="00000000">
            <w:r>
              <w:rPr>
                <w:b/>
                <w:sz w:val="26"/>
              </w:rPr>
              <w:t>Table Title</w:t>
            </w:r>
          </w:p>
        </w:tc>
        <w:tc>
          <w:tcPr>
            <w:tcW w:w="2890" w:type="dxa"/>
          </w:tcPr>
          <w:p w14:paraId="290144EA" w14:textId="77777777" w:rsidR="000B5E4C" w:rsidRDefault="00000000">
            <w:pPr>
              <w:jc w:val="center"/>
            </w:pPr>
            <w:r>
              <w:rPr>
                <w:b/>
                <w:sz w:val="26"/>
              </w:rPr>
              <w:t>Page No.</w:t>
            </w:r>
          </w:p>
        </w:tc>
      </w:tr>
      <w:tr w:rsidR="000B5E4C" w14:paraId="696DBDD0" w14:textId="77777777" w:rsidTr="005020A3">
        <w:tc>
          <w:tcPr>
            <w:tcW w:w="1728" w:type="dxa"/>
          </w:tcPr>
          <w:p w14:paraId="72142413" w14:textId="77777777" w:rsidR="000B5E4C" w:rsidRDefault="00000000">
            <w:pPr>
              <w:jc w:val="center"/>
            </w:pPr>
            <w:r>
              <w:rPr>
                <w:sz w:val="26"/>
              </w:rPr>
              <w:t>Table 4.1</w:t>
            </w:r>
          </w:p>
        </w:tc>
        <w:tc>
          <w:tcPr>
            <w:tcW w:w="6048" w:type="dxa"/>
          </w:tcPr>
          <w:p w14:paraId="09B8E7B7" w14:textId="77777777" w:rsidR="000B5E4C" w:rsidRDefault="00000000">
            <w:r>
              <w:rPr>
                <w:sz w:val="26"/>
              </w:rPr>
              <w:t>Hardware Requirements and Node Specifications</w:t>
            </w:r>
          </w:p>
        </w:tc>
        <w:tc>
          <w:tcPr>
            <w:tcW w:w="1152" w:type="dxa"/>
          </w:tcPr>
          <w:p w14:paraId="159DFFDF" w14:textId="77777777" w:rsidR="000B5E4C" w:rsidRDefault="00000000">
            <w:pPr>
              <w:jc w:val="center"/>
            </w:pPr>
            <w:r>
              <w:rPr>
                <w:sz w:val="26"/>
              </w:rPr>
              <w:t>18</w:t>
            </w:r>
          </w:p>
        </w:tc>
      </w:tr>
      <w:tr w:rsidR="000B5E4C" w14:paraId="3D1F57AB" w14:textId="77777777" w:rsidTr="005020A3">
        <w:tc>
          <w:tcPr>
            <w:tcW w:w="1728" w:type="dxa"/>
          </w:tcPr>
          <w:p w14:paraId="3217D06C" w14:textId="77777777" w:rsidR="000B5E4C" w:rsidRDefault="00000000">
            <w:pPr>
              <w:jc w:val="center"/>
            </w:pPr>
            <w:r>
              <w:rPr>
                <w:sz w:val="26"/>
              </w:rPr>
              <w:t>Table 4.2</w:t>
            </w:r>
          </w:p>
        </w:tc>
        <w:tc>
          <w:tcPr>
            <w:tcW w:w="6048" w:type="dxa"/>
          </w:tcPr>
          <w:p w14:paraId="56A37C60" w14:textId="77777777" w:rsidR="000B5E4C" w:rsidRDefault="00000000">
            <w:r>
              <w:rPr>
                <w:sz w:val="26"/>
              </w:rPr>
              <w:t>Software Stack, Frameworks, and Cloud Dependencies</w:t>
            </w:r>
          </w:p>
        </w:tc>
        <w:tc>
          <w:tcPr>
            <w:tcW w:w="1152" w:type="dxa"/>
          </w:tcPr>
          <w:p w14:paraId="58E7511B" w14:textId="77777777" w:rsidR="000B5E4C" w:rsidRDefault="00000000">
            <w:pPr>
              <w:jc w:val="center"/>
            </w:pPr>
            <w:r>
              <w:rPr>
                <w:sz w:val="26"/>
              </w:rPr>
              <w:t>19</w:t>
            </w:r>
          </w:p>
        </w:tc>
      </w:tr>
      <w:tr w:rsidR="000B5E4C" w14:paraId="14FFEFF2" w14:textId="77777777" w:rsidTr="005020A3">
        <w:tc>
          <w:tcPr>
            <w:tcW w:w="1728" w:type="dxa"/>
          </w:tcPr>
          <w:p w14:paraId="7673134F" w14:textId="77777777" w:rsidR="000B5E4C" w:rsidRDefault="00000000">
            <w:pPr>
              <w:jc w:val="center"/>
            </w:pPr>
            <w:r>
              <w:rPr>
                <w:sz w:val="26"/>
              </w:rPr>
              <w:t>Table 4.3</w:t>
            </w:r>
          </w:p>
        </w:tc>
        <w:tc>
          <w:tcPr>
            <w:tcW w:w="6048" w:type="dxa"/>
          </w:tcPr>
          <w:p w14:paraId="37B8B5E3" w14:textId="77777777" w:rsidR="000B5E4C" w:rsidRDefault="00000000">
            <w:r>
              <w:rPr>
                <w:sz w:val="26"/>
              </w:rPr>
              <w:t>CHDI Severity Bands, Distance Thresholds, and Clinical Protocols</w:t>
            </w:r>
          </w:p>
        </w:tc>
        <w:tc>
          <w:tcPr>
            <w:tcW w:w="1152" w:type="dxa"/>
          </w:tcPr>
          <w:p w14:paraId="4426866E" w14:textId="77777777" w:rsidR="000B5E4C" w:rsidRDefault="00000000">
            <w:pPr>
              <w:jc w:val="center"/>
            </w:pPr>
            <w:r>
              <w:rPr>
                <w:sz w:val="26"/>
              </w:rPr>
              <w:t>28</w:t>
            </w:r>
          </w:p>
        </w:tc>
      </w:tr>
      <w:tr w:rsidR="000B5E4C" w14:paraId="027FF348" w14:textId="77777777" w:rsidTr="005020A3">
        <w:tc>
          <w:tcPr>
            <w:tcW w:w="1728" w:type="dxa"/>
          </w:tcPr>
          <w:p w14:paraId="39A4E36B" w14:textId="77777777" w:rsidR="000B5E4C" w:rsidRDefault="00000000">
            <w:pPr>
              <w:jc w:val="center"/>
            </w:pPr>
            <w:r>
              <w:rPr>
                <w:sz w:val="26"/>
              </w:rPr>
              <w:t>Table 4.4</w:t>
            </w:r>
          </w:p>
        </w:tc>
        <w:tc>
          <w:tcPr>
            <w:tcW w:w="6048" w:type="dxa"/>
          </w:tcPr>
          <w:p w14:paraId="05B544CF" w14:textId="77777777" w:rsidR="000B5E4C" w:rsidRDefault="00000000">
            <w:r>
              <w:rPr>
                <w:sz w:val="26"/>
              </w:rPr>
              <w:t>Multi-Signal Telemetry Features and Normal Physiological Baselines</w:t>
            </w:r>
          </w:p>
        </w:tc>
        <w:tc>
          <w:tcPr>
            <w:tcW w:w="1152" w:type="dxa"/>
          </w:tcPr>
          <w:p w14:paraId="161D70E0" w14:textId="77777777" w:rsidR="000B5E4C" w:rsidRDefault="00000000">
            <w:pPr>
              <w:jc w:val="center"/>
            </w:pPr>
            <w:r>
              <w:rPr>
                <w:sz w:val="26"/>
              </w:rPr>
              <w:t>29</w:t>
            </w:r>
          </w:p>
        </w:tc>
      </w:tr>
      <w:tr w:rsidR="000B5E4C" w14:paraId="16CF7EB8" w14:textId="77777777" w:rsidTr="005020A3">
        <w:tc>
          <w:tcPr>
            <w:tcW w:w="1728" w:type="dxa"/>
          </w:tcPr>
          <w:p w14:paraId="01A4C396" w14:textId="77777777" w:rsidR="000B5E4C" w:rsidRDefault="00000000">
            <w:pPr>
              <w:jc w:val="center"/>
            </w:pPr>
            <w:r>
              <w:rPr>
                <w:sz w:val="26"/>
              </w:rPr>
              <w:t>Table 4.5</w:t>
            </w:r>
          </w:p>
        </w:tc>
        <w:tc>
          <w:tcPr>
            <w:tcW w:w="6048" w:type="dxa"/>
          </w:tcPr>
          <w:p w14:paraId="28F00E57" w14:textId="77777777" w:rsidR="000B5E4C" w:rsidRDefault="00000000">
            <w:r>
              <w:rPr>
                <w:sz w:val="26"/>
              </w:rPr>
              <w:t>GitHub Repository Directory and File Organization</w:t>
            </w:r>
          </w:p>
        </w:tc>
        <w:tc>
          <w:tcPr>
            <w:tcW w:w="1152" w:type="dxa"/>
          </w:tcPr>
          <w:p w14:paraId="1C62D699" w14:textId="77777777" w:rsidR="000B5E4C" w:rsidRDefault="00000000">
            <w:pPr>
              <w:jc w:val="center"/>
            </w:pPr>
            <w:r>
              <w:rPr>
                <w:sz w:val="26"/>
              </w:rPr>
              <w:t>36</w:t>
            </w:r>
          </w:p>
        </w:tc>
      </w:tr>
      <w:tr w:rsidR="000B5E4C" w14:paraId="70B36458" w14:textId="77777777" w:rsidTr="005020A3">
        <w:tc>
          <w:tcPr>
            <w:tcW w:w="1728" w:type="dxa"/>
          </w:tcPr>
          <w:p w14:paraId="313D0D7B" w14:textId="77777777" w:rsidR="000B5E4C" w:rsidRDefault="00000000">
            <w:pPr>
              <w:jc w:val="center"/>
            </w:pPr>
            <w:r>
              <w:rPr>
                <w:sz w:val="26"/>
              </w:rPr>
              <w:t>Table 5.1</w:t>
            </w:r>
          </w:p>
        </w:tc>
        <w:tc>
          <w:tcPr>
            <w:tcW w:w="6048" w:type="dxa"/>
          </w:tcPr>
          <w:p w14:paraId="0E3B0576" w14:textId="77777777" w:rsidR="000B5E4C" w:rsidRDefault="00000000">
            <w:r>
              <w:rPr>
                <w:sz w:val="26"/>
              </w:rPr>
              <w:t>Anomaly Detection Performance Metrics Across Classification Thresholds</w:t>
            </w:r>
          </w:p>
        </w:tc>
        <w:tc>
          <w:tcPr>
            <w:tcW w:w="1152" w:type="dxa"/>
          </w:tcPr>
          <w:p w14:paraId="094D2C91" w14:textId="77777777" w:rsidR="000B5E4C" w:rsidRDefault="00000000">
            <w:pPr>
              <w:jc w:val="center"/>
            </w:pPr>
            <w:r>
              <w:rPr>
                <w:sz w:val="26"/>
              </w:rPr>
              <w:t>50</w:t>
            </w:r>
          </w:p>
        </w:tc>
      </w:tr>
      <w:tr w:rsidR="000B5E4C" w14:paraId="769C1546" w14:textId="77777777" w:rsidTr="005020A3">
        <w:tc>
          <w:tcPr>
            <w:tcW w:w="1728" w:type="dxa"/>
          </w:tcPr>
          <w:p w14:paraId="2D1D65DD" w14:textId="77777777" w:rsidR="000B5E4C" w:rsidRDefault="00000000">
            <w:pPr>
              <w:jc w:val="center"/>
            </w:pPr>
            <w:r>
              <w:rPr>
                <w:sz w:val="26"/>
              </w:rPr>
              <w:t>Table 5.2</w:t>
            </w:r>
          </w:p>
        </w:tc>
        <w:tc>
          <w:tcPr>
            <w:tcW w:w="6048" w:type="dxa"/>
          </w:tcPr>
          <w:p w14:paraId="5BD9A214" w14:textId="77777777" w:rsidR="000B5E4C" w:rsidRDefault="00000000">
            <w:r>
              <w:rPr>
                <w:sz w:val="26"/>
              </w:rPr>
              <w:t>Comparative Benchmark against Standard Fixed-Threshold and Univariate Systems</w:t>
            </w:r>
          </w:p>
        </w:tc>
        <w:tc>
          <w:tcPr>
            <w:tcW w:w="1152" w:type="dxa"/>
          </w:tcPr>
          <w:p w14:paraId="472BCE74" w14:textId="77777777" w:rsidR="000B5E4C" w:rsidRDefault="00000000">
            <w:pPr>
              <w:jc w:val="center"/>
            </w:pPr>
            <w:r>
              <w:rPr>
                <w:sz w:val="26"/>
              </w:rPr>
              <w:t>53</w:t>
            </w:r>
          </w:p>
        </w:tc>
      </w:tr>
      <w:tr w:rsidR="000B5E4C" w14:paraId="060CD1C9" w14:textId="77777777" w:rsidTr="005020A3">
        <w:tc>
          <w:tcPr>
            <w:tcW w:w="1728" w:type="dxa"/>
          </w:tcPr>
          <w:p w14:paraId="5CE9162A" w14:textId="77777777" w:rsidR="000B5E4C" w:rsidRDefault="00000000">
            <w:pPr>
              <w:jc w:val="center"/>
            </w:pPr>
            <w:r>
              <w:rPr>
                <w:sz w:val="26"/>
              </w:rPr>
              <w:t>Table 5.3</w:t>
            </w:r>
          </w:p>
        </w:tc>
        <w:tc>
          <w:tcPr>
            <w:tcW w:w="6048" w:type="dxa"/>
          </w:tcPr>
          <w:p w14:paraId="75042D49" w14:textId="77777777" w:rsidR="000B5E4C" w:rsidRDefault="00000000">
            <w:r>
              <w:rPr>
                <w:sz w:val="26"/>
              </w:rPr>
              <w:t>Ablation Study of CHDI Mathematical Components</w:t>
            </w:r>
          </w:p>
        </w:tc>
        <w:tc>
          <w:tcPr>
            <w:tcW w:w="1152" w:type="dxa"/>
          </w:tcPr>
          <w:p w14:paraId="3C4A362B" w14:textId="77777777" w:rsidR="000B5E4C" w:rsidRDefault="00000000">
            <w:pPr>
              <w:jc w:val="center"/>
            </w:pPr>
            <w:r>
              <w:rPr>
                <w:sz w:val="26"/>
              </w:rPr>
              <w:t>54</w:t>
            </w:r>
          </w:p>
        </w:tc>
      </w:tr>
    </w:tbl>
    <w:p w14:paraId="34D8CE68" w14:textId="77777777" w:rsidR="000B5E4C" w:rsidRDefault="00000000">
      <w:r>
        <w:br w:type="page"/>
      </w:r>
    </w:p>
    <w:p w14:paraId="7C734312" w14:textId="77777777" w:rsidR="000B5E4C" w:rsidRDefault="00000000">
      <w:pPr>
        <w:keepNext/>
        <w:spacing w:before="360" w:after="240"/>
        <w:jc w:val="center"/>
      </w:pPr>
      <w:r>
        <w:rPr>
          <w:b/>
        </w:rPr>
        <w:lastRenderedPageBreak/>
        <w:t>LIST OF ABBREVIATIONS</w:t>
      </w:r>
    </w:p>
    <w:tbl>
      <w:tblPr>
        <w:tblW w:w="0" w:type="auto"/>
        <w:tblLook w:val="04A0" w:firstRow="1" w:lastRow="0" w:firstColumn="1" w:lastColumn="0" w:noHBand="0" w:noVBand="1"/>
      </w:tblPr>
      <w:tblGrid>
        <w:gridCol w:w="3920"/>
        <w:gridCol w:w="5652"/>
      </w:tblGrid>
      <w:tr w:rsidR="000B5E4C" w14:paraId="38BC28E3" w14:textId="77777777" w:rsidTr="005020A3">
        <w:tc>
          <w:tcPr>
            <w:tcW w:w="4334" w:type="dxa"/>
          </w:tcPr>
          <w:p w14:paraId="6CE0FAD4" w14:textId="77777777" w:rsidR="000B5E4C" w:rsidRDefault="00000000">
            <w:pPr>
              <w:jc w:val="center"/>
            </w:pPr>
            <w:r>
              <w:rPr>
                <w:b/>
                <w:sz w:val="26"/>
              </w:rPr>
              <w:t>Abbreviation</w:t>
            </w:r>
          </w:p>
        </w:tc>
        <w:tc>
          <w:tcPr>
            <w:tcW w:w="4334" w:type="dxa"/>
          </w:tcPr>
          <w:p w14:paraId="0E03896F" w14:textId="77777777" w:rsidR="000B5E4C" w:rsidRDefault="00000000">
            <w:r>
              <w:rPr>
                <w:b/>
                <w:sz w:val="26"/>
              </w:rPr>
              <w:t>Full Expansion</w:t>
            </w:r>
          </w:p>
        </w:tc>
      </w:tr>
      <w:tr w:rsidR="000B5E4C" w14:paraId="05CBCFBA" w14:textId="77777777" w:rsidTr="005020A3">
        <w:tc>
          <w:tcPr>
            <w:tcW w:w="2592" w:type="dxa"/>
          </w:tcPr>
          <w:p w14:paraId="257963D5" w14:textId="77777777" w:rsidR="000B5E4C" w:rsidRDefault="00000000">
            <w:pPr>
              <w:jc w:val="center"/>
            </w:pPr>
            <w:r>
              <w:rPr>
                <w:b/>
                <w:sz w:val="26"/>
              </w:rPr>
              <w:t>AI</w:t>
            </w:r>
          </w:p>
        </w:tc>
        <w:tc>
          <w:tcPr>
            <w:tcW w:w="6336" w:type="dxa"/>
          </w:tcPr>
          <w:p w14:paraId="3CF7B447" w14:textId="77777777" w:rsidR="000B5E4C" w:rsidRDefault="00000000">
            <w:r>
              <w:rPr>
                <w:sz w:val="26"/>
              </w:rPr>
              <w:t>Artificial Intelligence</w:t>
            </w:r>
          </w:p>
        </w:tc>
      </w:tr>
      <w:tr w:rsidR="000B5E4C" w14:paraId="37B65374" w14:textId="77777777" w:rsidTr="005020A3">
        <w:tc>
          <w:tcPr>
            <w:tcW w:w="2592" w:type="dxa"/>
          </w:tcPr>
          <w:p w14:paraId="76ECD46E" w14:textId="77777777" w:rsidR="000B5E4C" w:rsidRDefault="00000000">
            <w:pPr>
              <w:jc w:val="center"/>
            </w:pPr>
            <w:r>
              <w:rPr>
                <w:b/>
                <w:sz w:val="26"/>
              </w:rPr>
              <w:t>API</w:t>
            </w:r>
          </w:p>
        </w:tc>
        <w:tc>
          <w:tcPr>
            <w:tcW w:w="6336" w:type="dxa"/>
          </w:tcPr>
          <w:p w14:paraId="769E7333" w14:textId="77777777" w:rsidR="000B5E4C" w:rsidRDefault="00000000">
            <w:r>
              <w:rPr>
                <w:sz w:val="26"/>
              </w:rPr>
              <w:t>Application Programming Interface</w:t>
            </w:r>
          </w:p>
        </w:tc>
      </w:tr>
      <w:tr w:rsidR="000B5E4C" w14:paraId="41B95672" w14:textId="77777777" w:rsidTr="005020A3">
        <w:tc>
          <w:tcPr>
            <w:tcW w:w="2592" w:type="dxa"/>
          </w:tcPr>
          <w:p w14:paraId="68AC6094" w14:textId="77777777" w:rsidR="000B5E4C" w:rsidRDefault="00000000">
            <w:pPr>
              <w:jc w:val="center"/>
            </w:pPr>
            <w:r>
              <w:rPr>
                <w:b/>
                <w:sz w:val="26"/>
              </w:rPr>
              <w:t>BLE</w:t>
            </w:r>
          </w:p>
        </w:tc>
        <w:tc>
          <w:tcPr>
            <w:tcW w:w="6336" w:type="dxa"/>
          </w:tcPr>
          <w:p w14:paraId="38020CFF" w14:textId="77777777" w:rsidR="000B5E4C" w:rsidRDefault="00000000">
            <w:r>
              <w:rPr>
                <w:sz w:val="26"/>
              </w:rPr>
              <w:t>Bluetooth Low Energy</w:t>
            </w:r>
          </w:p>
        </w:tc>
      </w:tr>
      <w:tr w:rsidR="000B5E4C" w14:paraId="52758E72" w14:textId="77777777" w:rsidTr="005020A3">
        <w:tc>
          <w:tcPr>
            <w:tcW w:w="2592" w:type="dxa"/>
          </w:tcPr>
          <w:p w14:paraId="7E363C03" w14:textId="77777777" w:rsidR="000B5E4C" w:rsidRDefault="00000000">
            <w:pPr>
              <w:jc w:val="center"/>
            </w:pPr>
            <w:r>
              <w:rPr>
                <w:b/>
                <w:sz w:val="26"/>
              </w:rPr>
              <w:t>BRD</w:t>
            </w:r>
          </w:p>
        </w:tc>
        <w:tc>
          <w:tcPr>
            <w:tcW w:w="6336" w:type="dxa"/>
          </w:tcPr>
          <w:p w14:paraId="01A92ED0" w14:textId="77777777" w:rsidR="000B5E4C" w:rsidRDefault="00000000">
            <w:r>
              <w:rPr>
                <w:sz w:val="26"/>
              </w:rPr>
              <w:t>Bovine Respiratory Disease</w:t>
            </w:r>
          </w:p>
        </w:tc>
      </w:tr>
      <w:tr w:rsidR="000B5E4C" w14:paraId="7DA32F2A" w14:textId="77777777" w:rsidTr="005020A3">
        <w:tc>
          <w:tcPr>
            <w:tcW w:w="2592" w:type="dxa"/>
          </w:tcPr>
          <w:p w14:paraId="02E67DB1" w14:textId="77777777" w:rsidR="000B5E4C" w:rsidRDefault="00000000">
            <w:pPr>
              <w:jc w:val="center"/>
            </w:pPr>
            <w:r>
              <w:rPr>
                <w:b/>
                <w:sz w:val="26"/>
              </w:rPr>
              <w:t>CHDI</w:t>
            </w:r>
          </w:p>
        </w:tc>
        <w:tc>
          <w:tcPr>
            <w:tcW w:w="6336" w:type="dxa"/>
          </w:tcPr>
          <w:p w14:paraId="5F7098CF" w14:textId="77777777" w:rsidR="000B5E4C" w:rsidRDefault="00000000">
            <w:r>
              <w:rPr>
                <w:sz w:val="26"/>
              </w:rPr>
              <w:t>Composite Health Deviation Index</w:t>
            </w:r>
          </w:p>
        </w:tc>
      </w:tr>
      <w:tr w:rsidR="000B5E4C" w14:paraId="0E0B3C78" w14:textId="77777777" w:rsidTr="005020A3">
        <w:tc>
          <w:tcPr>
            <w:tcW w:w="2592" w:type="dxa"/>
          </w:tcPr>
          <w:p w14:paraId="785559A9" w14:textId="77777777" w:rsidR="000B5E4C" w:rsidRDefault="00000000">
            <w:pPr>
              <w:jc w:val="center"/>
            </w:pPr>
            <w:r>
              <w:rPr>
                <w:b/>
                <w:sz w:val="26"/>
              </w:rPr>
              <w:t>CNN</w:t>
            </w:r>
          </w:p>
        </w:tc>
        <w:tc>
          <w:tcPr>
            <w:tcW w:w="6336" w:type="dxa"/>
          </w:tcPr>
          <w:p w14:paraId="7D5DAEE3" w14:textId="77777777" w:rsidR="000B5E4C" w:rsidRDefault="00000000">
            <w:r>
              <w:rPr>
                <w:sz w:val="26"/>
              </w:rPr>
              <w:t>Convolutional Neural Network</w:t>
            </w:r>
          </w:p>
        </w:tc>
      </w:tr>
      <w:tr w:rsidR="000B5E4C" w14:paraId="7E99E7B2" w14:textId="77777777" w:rsidTr="005020A3">
        <w:tc>
          <w:tcPr>
            <w:tcW w:w="2592" w:type="dxa"/>
          </w:tcPr>
          <w:p w14:paraId="601B80C3" w14:textId="77777777" w:rsidR="000B5E4C" w:rsidRDefault="00000000">
            <w:pPr>
              <w:jc w:val="center"/>
            </w:pPr>
            <w:r>
              <w:rPr>
                <w:b/>
                <w:sz w:val="26"/>
              </w:rPr>
              <w:t>CSS</w:t>
            </w:r>
          </w:p>
        </w:tc>
        <w:tc>
          <w:tcPr>
            <w:tcW w:w="6336" w:type="dxa"/>
          </w:tcPr>
          <w:p w14:paraId="1A27A963" w14:textId="77777777" w:rsidR="000B5E4C" w:rsidRDefault="00000000">
            <w:r>
              <w:rPr>
                <w:sz w:val="26"/>
              </w:rPr>
              <w:t>Cascading Style Sheets</w:t>
            </w:r>
          </w:p>
        </w:tc>
      </w:tr>
      <w:tr w:rsidR="000B5E4C" w14:paraId="3BC5F9A2" w14:textId="77777777" w:rsidTr="005020A3">
        <w:tc>
          <w:tcPr>
            <w:tcW w:w="2592" w:type="dxa"/>
          </w:tcPr>
          <w:p w14:paraId="715A825C" w14:textId="77777777" w:rsidR="000B5E4C" w:rsidRDefault="00000000">
            <w:pPr>
              <w:jc w:val="center"/>
            </w:pPr>
            <w:r>
              <w:rPr>
                <w:b/>
                <w:sz w:val="26"/>
              </w:rPr>
              <w:t>DFD</w:t>
            </w:r>
          </w:p>
        </w:tc>
        <w:tc>
          <w:tcPr>
            <w:tcW w:w="6336" w:type="dxa"/>
          </w:tcPr>
          <w:p w14:paraId="3847F670" w14:textId="77777777" w:rsidR="000B5E4C" w:rsidRDefault="00000000">
            <w:r>
              <w:rPr>
                <w:sz w:val="26"/>
              </w:rPr>
              <w:t>Data Flow Diagram</w:t>
            </w:r>
          </w:p>
        </w:tc>
      </w:tr>
      <w:tr w:rsidR="000B5E4C" w14:paraId="454CE395" w14:textId="77777777" w:rsidTr="005020A3">
        <w:tc>
          <w:tcPr>
            <w:tcW w:w="2592" w:type="dxa"/>
          </w:tcPr>
          <w:p w14:paraId="3506989D" w14:textId="77777777" w:rsidR="000B5E4C" w:rsidRDefault="00000000">
            <w:pPr>
              <w:jc w:val="center"/>
            </w:pPr>
            <w:r>
              <w:rPr>
                <w:b/>
                <w:sz w:val="26"/>
              </w:rPr>
              <w:t>ER</w:t>
            </w:r>
          </w:p>
        </w:tc>
        <w:tc>
          <w:tcPr>
            <w:tcW w:w="6336" w:type="dxa"/>
          </w:tcPr>
          <w:p w14:paraId="591993ED" w14:textId="77777777" w:rsidR="000B5E4C" w:rsidRDefault="00000000">
            <w:r>
              <w:rPr>
                <w:sz w:val="26"/>
              </w:rPr>
              <w:t>Entity Relationship</w:t>
            </w:r>
          </w:p>
        </w:tc>
      </w:tr>
      <w:tr w:rsidR="000B5E4C" w14:paraId="0144B739" w14:textId="77777777" w:rsidTr="005020A3">
        <w:tc>
          <w:tcPr>
            <w:tcW w:w="2592" w:type="dxa"/>
          </w:tcPr>
          <w:p w14:paraId="31C3A7F7" w14:textId="77777777" w:rsidR="000B5E4C" w:rsidRDefault="00000000">
            <w:pPr>
              <w:jc w:val="center"/>
            </w:pPr>
            <w:r>
              <w:rPr>
                <w:b/>
                <w:sz w:val="26"/>
              </w:rPr>
              <w:t>EWMA</w:t>
            </w:r>
          </w:p>
        </w:tc>
        <w:tc>
          <w:tcPr>
            <w:tcW w:w="6336" w:type="dxa"/>
          </w:tcPr>
          <w:p w14:paraId="3A0F8A98" w14:textId="77777777" w:rsidR="000B5E4C" w:rsidRDefault="00000000">
            <w:r>
              <w:rPr>
                <w:sz w:val="26"/>
              </w:rPr>
              <w:t>Exponentially Weighted Moving Average</w:t>
            </w:r>
          </w:p>
        </w:tc>
      </w:tr>
      <w:tr w:rsidR="000B5E4C" w14:paraId="052C4E53" w14:textId="77777777" w:rsidTr="005020A3">
        <w:tc>
          <w:tcPr>
            <w:tcW w:w="2592" w:type="dxa"/>
          </w:tcPr>
          <w:p w14:paraId="4435BC8E" w14:textId="77777777" w:rsidR="000B5E4C" w:rsidRDefault="00000000">
            <w:pPr>
              <w:jc w:val="center"/>
            </w:pPr>
            <w:r>
              <w:rPr>
                <w:b/>
                <w:sz w:val="26"/>
              </w:rPr>
              <w:t>F1</w:t>
            </w:r>
          </w:p>
        </w:tc>
        <w:tc>
          <w:tcPr>
            <w:tcW w:w="6336" w:type="dxa"/>
          </w:tcPr>
          <w:p w14:paraId="5C8F6BED" w14:textId="77777777" w:rsidR="000B5E4C" w:rsidRDefault="00000000">
            <w:r>
              <w:rPr>
                <w:sz w:val="26"/>
              </w:rPr>
              <w:t>Harmonic Mean of Precision and Recall</w:t>
            </w:r>
          </w:p>
        </w:tc>
      </w:tr>
      <w:tr w:rsidR="000B5E4C" w14:paraId="769E9B54" w14:textId="77777777" w:rsidTr="005020A3">
        <w:tc>
          <w:tcPr>
            <w:tcW w:w="2592" w:type="dxa"/>
          </w:tcPr>
          <w:p w14:paraId="0FC576DC" w14:textId="77777777" w:rsidR="000B5E4C" w:rsidRDefault="00000000">
            <w:pPr>
              <w:jc w:val="center"/>
            </w:pPr>
            <w:r>
              <w:rPr>
                <w:b/>
                <w:sz w:val="26"/>
              </w:rPr>
              <w:t>HTTP</w:t>
            </w:r>
          </w:p>
        </w:tc>
        <w:tc>
          <w:tcPr>
            <w:tcW w:w="6336" w:type="dxa"/>
          </w:tcPr>
          <w:p w14:paraId="256D8BF2" w14:textId="77777777" w:rsidR="000B5E4C" w:rsidRDefault="00000000">
            <w:r>
              <w:rPr>
                <w:sz w:val="26"/>
              </w:rPr>
              <w:t>Hypertext Transfer Protocol</w:t>
            </w:r>
          </w:p>
        </w:tc>
      </w:tr>
      <w:tr w:rsidR="000B5E4C" w14:paraId="1228FF64" w14:textId="77777777" w:rsidTr="005020A3">
        <w:tc>
          <w:tcPr>
            <w:tcW w:w="2592" w:type="dxa"/>
          </w:tcPr>
          <w:p w14:paraId="3DB9CC3E" w14:textId="77777777" w:rsidR="000B5E4C" w:rsidRDefault="00000000">
            <w:pPr>
              <w:jc w:val="center"/>
            </w:pPr>
            <w:r>
              <w:rPr>
                <w:b/>
                <w:sz w:val="26"/>
              </w:rPr>
              <w:t>HTTPS</w:t>
            </w:r>
          </w:p>
        </w:tc>
        <w:tc>
          <w:tcPr>
            <w:tcW w:w="6336" w:type="dxa"/>
          </w:tcPr>
          <w:p w14:paraId="1BDD4190" w14:textId="77777777" w:rsidR="000B5E4C" w:rsidRDefault="00000000">
            <w:r>
              <w:rPr>
                <w:sz w:val="26"/>
              </w:rPr>
              <w:t>Hypertext Transfer Protocol Secure</w:t>
            </w:r>
          </w:p>
        </w:tc>
      </w:tr>
      <w:tr w:rsidR="000B5E4C" w14:paraId="4108BB87" w14:textId="77777777" w:rsidTr="005020A3">
        <w:tc>
          <w:tcPr>
            <w:tcW w:w="2592" w:type="dxa"/>
          </w:tcPr>
          <w:p w14:paraId="49DA5D25" w14:textId="77777777" w:rsidR="000B5E4C" w:rsidRDefault="00000000">
            <w:pPr>
              <w:jc w:val="center"/>
            </w:pPr>
            <w:r>
              <w:rPr>
                <w:b/>
                <w:sz w:val="26"/>
              </w:rPr>
              <w:t>IMU</w:t>
            </w:r>
          </w:p>
        </w:tc>
        <w:tc>
          <w:tcPr>
            <w:tcW w:w="6336" w:type="dxa"/>
          </w:tcPr>
          <w:p w14:paraId="593428A9" w14:textId="77777777" w:rsidR="000B5E4C" w:rsidRDefault="00000000">
            <w:r>
              <w:rPr>
                <w:sz w:val="26"/>
              </w:rPr>
              <w:t>Inertial Measurement Unit</w:t>
            </w:r>
          </w:p>
        </w:tc>
      </w:tr>
      <w:tr w:rsidR="000B5E4C" w14:paraId="2E6DF6CE" w14:textId="77777777" w:rsidTr="005020A3">
        <w:tc>
          <w:tcPr>
            <w:tcW w:w="2592" w:type="dxa"/>
          </w:tcPr>
          <w:p w14:paraId="070F059C" w14:textId="77777777" w:rsidR="000B5E4C" w:rsidRDefault="00000000">
            <w:pPr>
              <w:jc w:val="center"/>
            </w:pPr>
            <w:r>
              <w:rPr>
                <w:b/>
                <w:sz w:val="26"/>
              </w:rPr>
              <w:t>IoT</w:t>
            </w:r>
          </w:p>
        </w:tc>
        <w:tc>
          <w:tcPr>
            <w:tcW w:w="6336" w:type="dxa"/>
          </w:tcPr>
          <w:p w14:paraId="6656E3CC" w14:textId="77777777" w:rsidR="000B5E4C" w:rsidRDefault="00000000">
            <w:r>
              <w:rPr>
                <w:sz w:val="26"/>
              </w:rPr>
              <w:t>Internet of Things</w:t>
            </w:r>
          </w:p>
        </w:tc>
      </w:tr>
      <w:tr w:rsidR="000B5E4C" w14:paraId="73E88814" w14:textId="77777777" w:rsidTr="005020A3">
        <w:tc>
          <w:tcPr>
            <w:tcW w:w="2592" w:type="dxa"/>
          </w:tcPr>
          <w:p w14:paraId="4BA213AD" w14:textId="77777777" w:rsidR="000B5E4C" w:rsidRDefault="00000000">
            <w:pPr>
              <w:jc w:val="center"/>
            </w:pPr>
            <w:r>
              <w:rPr>
                <w:b/>
                <w:sz w:val="26"/>
              </w:rPr>
              <w:t>JSON</w:t>
            </w:r>
          </w:p>
        </w:tc>
        <w:tc>
          <w:tcPr>
            <w:tcW w:w="6336" w:type="dxa"/>
          </w:tcPr>
          <w:p w14:paraId="23D9C1B2" w14:textId="77777777" w:rsidR="000B5E4C" w:rsidRDefault="00000000">
            <w:r>
              <w:rPr>
                <w:sz w:val="26"/>
              </w:rPr>
              <w:t>JavaScript Object Notation</w:t>
            </w:r>
          </w:p>
        </w:tc>
      </w:tr>
      <w:tr w:rsidR="000B5E4C" w14:paraId="71AD8AE8" w14:textId="77777777" w:rsidTr="005020A3">
        <w:tc>
          <w:tcPr>
            <w:tcW w:w="2592" w:type="dxa"/>
          </w:tcPr>
          <w:p w14:paraId="3AB94CDE" w14:textId="77777777" w:rsidR="000B5E4C" w:rsidRDefault="00000000">
            <w:pPr>
              <w:jc w:val="center"/>
            </w:pPr>
            <w:r>
              <w:rPr>
                <w:b/>
                <w:sz w:val="26"/>
              </w:rPr>
              <w:t>JWT</w:t>
            </w:r>
          </w:p>
        </w:tc>
        <w:tc>
          <w:tcPr>
            <w:tcW w:w="6336" w:type="dxa"/>
          </w:tcPr>
          <w:p w14:paraId="71C6C62C" w14:textId="77777777" w:rsidR="000B5E4C" w:rsidRDefault="00000000">
            <w:r>
              <w:rPr>
                <w:sz w:val="26"/>
              </w:rPr>
              <w:t>JSON Web Token</w:t>
            </w:r>
          </w:p>
        </w:tc>
      </w:tr>
      <w:tr w:rsidR="000B5E4C" w14:paraId="254DCAF7" w14:textId="77777777" w:rsidTr="005020A3">
        <w:tc>
          <w:tcPr>
            <w:tcW w:w="2592" w:type="dxa"/>
          </w:tcPr>
          <w:p w14:paraId="29B6C91D" w14:textId="77777777" w:rsidR="000B5E4C" w:rsidRDefault="00000000">
            <w:pPr>
              <w:jc w:val="center"/>
            </w:pPr>
            <w:r>
              <w:rPr>
                <w:b/>
                <w:sz w:val="26"/>
              </w:rPr>
              <w:t>LF</w:t>
            </w:r>
          </w:p>
        </w:tc>
        <w:tc>
          <w:tcPr>
            <w:tcW w:w="6336" w:type="dxa"/>
          </w:tcPr>
          <w:p w14:paraId="644E277D" w14:textId="77777777" w:rsidR="000B5E4C" w:rsidRDefault="00000000">
            <w:r>
              <w:rPr>
                <w:sz w:val="26"/>
              </w:rPr>
              <w:t>Low Frequency (RFID)</w:t>
            </w:r>
          </w:p>
        </w:tc>
      </w:tr>
      <w:tr w:rsidR="000B5E4C" w14:paraId="1B44C9D9" w14:textId="77777777" w:rsidTr="005020A3">
        <w:tc>
          <w:tcPr>
            <w:tcW w:w="2592" w:type="dxa"/>
          </w:tcPr>
          <w:p w14:paraId="3470366E" w14:textId="77777777" w:rsidR="000B5E4C" w:rsidRDefault="00000000">
            <w:pPr>
              <w:jc w:val="center"/>
            </w:pPr>
            <w:r>
              <w:rPr>
                <w:b/>
                <w:sz w:val="26"/>
              </w:rPr>
              <w:t>ML</w:t>
            </w:r>
          </w:p>
        </w:tc>
        <w:tc>
          <w:tcPr>
            <w:tcW w:w="6336" w:type="dxa"/>
          </w:tcPr>
          <w:p w14:paraId="4FE4E57D" w14:textId="77777777" w:rsidR="000B5E4C" w:rsidRDefault="00000000">
            <w:r>
              <w:rPr>
                <w:sz w:val="26"/>
              </w:rPr>
              <w:t>Machine Learning</w:t>
            </w:r>
          </w:p>
        </w:tc>
      </w:tr>
      <w:tr w:rsidR="000B5E4C" w14:paraId="1E762496" w14:textId="77777777" w:rsidTr="005020A3">
        <w:tc>
          <w:tcPr>
            <w:tcW w:w="2592" w:type="dxa"/>
          </w:tcPr>
          <w:p w14:paraId="390050B7" w14:textId="77777777" w:rsidR="000B5E4C" w:rsidRDefault="00000000">
            <w:pPr>
              <w:jc w:val="center"/>
            </w:pPr>
            <w:r>
              <w:rPr>
                <w:b/>
                <w:sz w:val="26"/>
              </w:rPr>
              <w:t>MQTT</w:t>
            </w:r>
          </w:p>
        </w:tc>
        <w:tc>
          <w:tcPr>
            <w:tcW w:w="6336" w:type="dxa"/>
          </w:tcPr>
          <w:p w14:paraId="5C254FE0" w14:textId="77777777" w:rsidR="000B5E4C" w:rsidRDefault="00000000">
            <w:r>
              <w:rPr>
                <w:sz w:val="26"/>
              </w:rPr>
              <w:t>Message Queuing Telemetry Transport</w:t>
            </w:r>
          </w:p>
        </w:tc>
      </w:tr>
      <w:tr w:rsidR="000B5E4C" w14:paraId="49C26BE9" w14:textId="77777777" w:rsidTr="005020A3">
        <w:tc>
          <w:tcPr>
            <w:tcW w:w="2592" w:type="dxa"/>
          </w:tcPr>
          <w:p w14:paraId="35664AA9" w14:textId="77777777" w:rsidR="000B5E4C" w:rsidRDefault="00000000">
            <w:pPr>
              <w:jc w:val="center"/>
            </w:pPr>
            <w:r>
              <w:rPr>
                <w:b/>
                <w:sz w:val="26"/>
              </w:rPr>
              <w:t>OCR</w:t>
            </w:r>
          </w:p>
        </w:tc>
        <w:tc>
          <w:tcPr>
            <w:tcW w:w="6336" w:type="dxa"/>
          </w:tcPr>
          <w:p w14:paraId="304B09C4" w14:textId="77777777" w:rsidR="000B5E4C" w:rsidRDefault="00000000">
            <w:r>
              <w:rPr>
                <w:sz w:val="26"/>
              </w:rPr>
              <w:t>Optical Character Recognition</w:t>
            </w:r>
          </w:p>
        </w:tc>
      </w:tr>
      <w:tr w:rsidR="000B5E4C" w14:paraId="025F78C0" w14:textId="77777777" w:rsidTr="005020A3">
        <w:tc>
          <w:tcPr>
            <w:tcW w:w="2592" w:type="dxa"/>
          </w:tcPr>
          <w:p w14:paraId="42B29CF7" w14:textId="77777777" w:rsidR="000B5E4C" w:rsidRDefault="00000000">
            <w:pPr>
              <w:jc w:val="center"/>
            </w:pPr>
            <w:r>
              <w:rPr>
                <w:b/>
                <w:sz w:val="26"/>
              </w:rPr>
              <w:t>OLS</w:t>
            </w:r>
          </w:p>
        </w:tc>
        <w:tc>
          <w:tcPr>
            <w:tcW w:w="6336" w:type="dxa"/>
          </w:tcPr>
          <w:p w14:paraId="593C88F8" w14:textId="77777777" w:rsidR="000B5E4C" w:rsidRDefault="00000000">
            <w:r>
              <w:rPr>
                <w:sz w:val="26"/>
              </w:rPr>
              <w:t>Ordinary Least Squares</w:t>
            </w:r>
          </w:p>
        </w:tc>
      </w:tr>
      <w:tr w:rsidR="000B5E4C" w14:paraId="4C53B8F2" w14:textId="77777777" w:rsidTr="005020A3">
        <w:tc>
          <w:tcPr>
            <w:tcW w:w="2592" w:type="dxa"/>
          </w:tcPr>
          <w:p w14:paraId="23A80B62" w14:textId="77777777" w:rsidR="000B5E4C" w:rsidRDefault="00000000">
            <w:pPr>
              <w:jc w:val="center"/>
            </w:pPr>
            <w:r>
              <w:rPr>
                <w:b/>
                <w:sz w:val="26"/>
              </w:rPr>
              <w:t>ORM</w:t>
            </w:r>
          </w:p>
        </w:tc>
        <w:tc>
          <w:tcPr>
            <w:tcW w:w="6336" w:type="dxa"/>
          </w:tcPr>
          <w:p w14:paraId="00C979D6" w14:textId="77777777" w:rsidR="000B5E4C" w:rsidRDefault="00000000">
            <w:r>
              <w:rPr>
                <w:sz w:val="26"/>
              </w:rPr>
              <w:t>Object-Relational Mapping</w:t>
            </w:r>
          </w:p>
        </w:tc>
      </w:tr>
      <w:tr w:rsidR="000B5E4C" w14:paraId="231A1776" w14:textId="77777777" w:rsidTr="005020A3">
        <w:tc>
          <w:tcPr>
            <w:tcW w:w="2592" w:type="dxa"/>
          </w:tcPr>
          <w:p w14:paraId="42EAEA37" w14:textId="77777777" w:rsidR="000B5E4C" w:rsidRDefault="00000000">
            <w:pPr>
              <w:jc w:val="center"/>
            </w:pPr>
            <w:r>
              <w:rPr>
                <w:b/>
                <w:sz w:val="26"/>
              </w:rPr>
              <w:lastRenderedPageBreak/>
              <w:t>PLF</w:t>
            </w:r>
          </w:p>
        </w:tc>
        <w:tc>
          <w:tcPr>
            <w:tcW w:w="6336" w:type="dxa"/>
          </w:tcPr>
          <w:p w14:paraId="49281E2A" w14:textId="77777777" w:rsidR="000B5E4C" w:rsidRDefault="00000000">
            <w:r>
              <w:rPr>
                <w:sz w:val="26"/>
              </w:rPr>
              <w:t>Precision Livestock Farming</w:t>
            </w:r>
          </w:p>
        </w:tc>
      </w:tr>
      <w:tr w:rsidR="000B5E4C" w14:paraId="5025AC8B" w14:textId="77777777" w:rsidTr="005020A3">
        <w:tc>
          <w:tcPr>
            <w:tcW w:w="2592" w:type="dxa"/>
          </w:tcPr>
          <w:p w14:paraId="3B02DA6A" w14:textId="77777777" w:rsidR="000B5E4C" w:rsidRDefault="00000000">
            <w:pPr>
              <w:jc w:val="center"/>
            </w:pPr>
            <w:r>
              <w:rPr>
                <w:b/>
                <w:sz w:val="26"/>
              </w:rPr>
              <w:t>PWA</w:t>
            </w:r>
          </w:p>
        </w:tc>
        <w:tc>
          <w:tcPr>
            <w:tcW w:w="6336" w:type="dxa"/>
          </w:tcPr>
          <w:p w14:paraId="7781F876" w14:textId="77777777" w:rsidR="000B5E4C" w:rsidRDefault="00000000">
            <w:r>
              <w:rPr>
                <w:sz w:val="26"/>
              </w:rPr>
              <w:t>Progressive Web Application</w:t>
            </w:r>
          </w:p>
        </w:tc>
      </w:tr>
      <w:tr w:rsidR="000B5E4C" w14:paraId="3505B110" w14:textId="77777777" w:rsidTr="005020A3">
        <w:tc>
          <w:tcPr>
            <w:tcW w:w="2592" w:type="dxa"/>
          </w:tcPr>
          <w:p w14:paraId="50593D11" w14:textId="77777777" w:rsidR="000B5E4C" w:rsidRDefault="00000000">
            <w:pPr>
              <w:jc w:val="center"/>
            </w:pPr>
            <w:r>
              <w:rPr>
                <w:b/>
                <w:sz w:val="26"/>
              </w:rPr>
              <w:t>QR</w:t>
            </w:r>
          </w:p>
        </w:tc>
        <w:tc>
          <w:tcPr>
            <w:tcW w:w="6336" w:type="dxa"/>
          </w:tcPr>
          <w:p w14:paraId="0A889696" w14:textId="77777777" w:rsidR="000B5E4C" w:rsidRDefault="00000000">
            <w:r>
              <w:rPr>
                <w:sz w:val="26"/>
              </w:rPr>
              <w:t>Quick Response Code</w:t>
            </w:r>
          </w:p>
        </w:tc>
      </w:tr>
      <w:tr w:rsidR="000B5E4C" w14:paraId="0B50A53C" w14:textId="77777777" w:rsidTr="005020A3">
        <w:tc>
          <w:tcPr>
            <w:tcW w:w="2592" w:type="dxa"/>
          </w:tcPr>
          <w:p w14:paraId="366691F9" w14:textId="77777777" w:rsidR="000B5E4C" w:rsidRDefault="00000000">
            <w:pPr>
              <w:jc w:val="center"/>
            </w:pPr>
            <w:r>
              <w:rPr>
                <w:b/>
                <w:sz w:val="26"/>
              </w:rPr>
              <w:t>RBAC</w:t>
            </w:r>
          </w:p>
        </w:tc>
        <w:tc>
          <w:tcPr>
            <w:tcW w:w="6336" w:type="dxa"/>
          </w:tcPr>
          <w:p w14:paraId="17FACB29" w14:textId="77777777" w:rsidR="000B5E4C" w:rsidRDefault="00000000">
            <w:r>
              <w:rPr>
                <w:sz w:val="26"/>
              </w:rPr>
              <w:t>Role-Based Access Control</w:t>
            </w:r>
          </w:p>
        </w:tc>
      </w:tr>
      <w:tr w:rsidR="000B5E4C" w14:paraId="1E755DF8" w14:textId="77777777" w:rsidTr="005020A3">
        <w:tc>
          <w:tcPr>
            <w:tcW w:w="2592" w:type="dxa"/>
          </w:tcPr>
          <w:p w14:paraId="2FDFB142" w14:textId="77777777" w:rsidR="000B5E4C" w:rsidRDefault="00000000">
            <w:pPr>
              <w:jc w:val="center"/>
            </w:pPr>
            <w:r>
              <w:rPr>
                <w:b/>
                <w:sz w:val="26"/>
              </w:rPr>
              <w:t>REST</w:t>
            </w:r>
          </w:p>
        </w:tc>
        <w:tc>
          <w:tcPr>
            <w:tcW w:w="6336" w:type="dxa"/>
          </w:tcPr>
          <w:p w14:paraId="33A00F3D" w14:textId="77777777" w:rsidR="000B5E4C" w:rsidRDefault="00000000">
            <w:r>
              <w:rPr>
                <w:sz w:val="26"/>
              </w:rPr>
              <w:t>Representational State Transfer</w:t>
            </w:r>
          </w:p>
        </w:tc>
      </w:tr>
      <w:tr w:rsidR="000B5E4C" w14:paraId="0C08DD1A" w14:textId="77777777" w:rsidTr="005020A3">
        <w:tc>
          <w:tcPr>
            <w:tcW w:w="2592" w:type="dxa"/>
          </w:tcPr>
          <w:p w14:paraId="17A2BF86" w14:textId="77777777" w:rsidR="000B5E4C" w:rsidRDefault="00000000">
            <w:pPr>
              <w:jc w:val="center"/>
            </w:pPr>
            <w:r>
              <w:rPr>
                <w:b/>
                <w:sz w:val="26"/>
              </w:rPr>
              <w:t>RFID</w:t>
            </w:r>
          </w:p>
        </w:tc>
        <w:tc>
          <w:tcPr>
            <w:tcW w:w="6336" w:type="dxa"/>
          </w:tcPr>
          <w:p w14:paraId="599A35A5" w14:textId="77777777" w:rsidR="000B5E4C" w:rsidRDefault="00000000">
            <w:r>
              <w:rPr>
                <w:sz w:val="26"/>
              </w:rPr>
              <w:t>Radio-Frequency Identification</w:t>
            </w:r>
          </w:p>
        </w:tc>
      </w:tr>
      <w:tr w:rsidR="000B5E4C" w14:paraId="27846A04" w14:textId="77777777" w:rsidTr="005020A3">
        <w:tc>
          <w:tcPr>
            <w:tcW w:w="2592" w:type="dxa"/>
          </w:tcPr>
          <w:p w14:paraId="4B16DFF9" w14:textId="77777777" w:rsidR="000B5E4C" w:rsidRDefault="00000000">
            <w:pPr>
              <w:jc w:val="center"/>
            </w:pPr>
            <w:r>
              <w:rPr>
                <w:b/>
                <w:sz w:val="26"/>
              </w:rPr>
              <w:t>SDG</w:t>
            </w:r>
          </w:p>
        </w:tc>
        <w:tc>
          <w:tcPr>
            <w:tcW w:w="6336" w:type="dxa"/>
          </w:tcPr>
          <w:p w14:paraId="479B2FC5" w14:textId="77777777" w:rsidR="000B5E4C" w:rsidRDefault="00000000">
            <w:r>
              <w:rPr>
                <w:sz w:val="26"/>
              </w:rPr>
              <w:t>Sustainable Development Goals</w:t>
            </w:r>
          </w:p>
        </w:tc>
      </w:tr>
      <w:tr w:rsidR="000B5E4C" w14:paraId="4F79A0EC" w14:textId="77777777" w:rsidTr="005020A3">
        <w:tc>
          <w:tcPr>
            <w:tcW w:w="2592" w:type="dxa"/>
          </w:tcPr>
          <w:p w14:paraId="1DE3DFF1" w14:textId="77777777" w:rsidR="000B5E4C" w:rsidRDefault="00000000">
            <w:pPr>
              <w:jc w:val="center"/>
            </w:pPr>
            <w:r>
              <w:rPr>
                <w:b/>
                <w:sz w:val="26"/>
              </w:rPr>
              <w:t>SHAP</w:t>
            </w:r>
          </w:p>
        </w:tc>
        <w:tc>
          <w:tcPr>
            <w:tcW w:w="6336" w:type="dxa"/>
          </w:tcPr>
          <w:p w14:paraId="4A12D4C7" w14:textId="77777777" w:rsidR="000B5E4C" w:rsidRDefault="00000000">
            <w:proofErr w:type="spellStart"/>
            <w:r>
              <w:rPr>
                <w:sz w:val="26"/>
              </w:rPr>
              <w:t>SHapley</w:t>
            </w:r>
            <w:proofErr w:type="spellEnd"/>
            <w:r>
              <w:rPr>
                <w:sz w:val="26"/>
              </w:rPr>
              <w:t xml:space="preserve"> Additive </w:t>
            </w:r>
            <w:proofErr w:type="spellStart"/>
            <w:r>
              <w:rPr>
                <w:sz w:val="26"/>
              </w:rPr>
              <w:t>exPlanations</w:t>
            </w:r>
            <w:proofErr w:type="spellEnd"/>
          </w:p>
        </w:tc>
      </w:tr>
      <w:tr w:rsidR="000B5E4C" w14:paraId="1BAAA31B" w14:textId="77777777" w:rsidTr="005020A3">
        <w:tc>
          <w:tcPr>
            <w:tcW w:w="2592" w:type="dxa"/>
          </w:tcPr>
          <w:p w14:paraId="081F5448" w14:textId="77777777" w:rsidR="000B5E4C" w:rsidRDefault="00000000">
            <w:pPr>
              <w:jc w:val="center"/>
            </w:pPr>
            <w:r>
              <w:rPr>
                <w:b/>
                <w:sz w:val="26"/>
              </w:rPr>
              <w:t>THI</w:t>
            </w:r>
          </w:p>
        </w:tc>
        <w:tc>
          <w:tcPr>
            <w:tcW w:w="6336" w:type="dxa"/>
          </w:tcPr>
          <w:p w14:paraId="34F0F9C4" w14:textId="77777777" w:rsidR="000B5E4C" w:rsidRDefault="00000000">
            <w:r>
              <w:rPr>
                <w:sz w:val="26"/>
              </w:rPr>
              <w:t>Temperature-Humidity Index</w:t>
            </w:r>
          </w:p>
        </w:tc>
      </w:tr>
      <w:tr w:rsidR="000B5E4C" w14:paraId="4E067C49" w14:textId="77777777" w:rsidTr="005020A3">
        <w:tc>
          <w:tcPr>
            <w:tcW w:w="2592" w:type="dxa"/>
          </w:tcPr>
          <w:p w14:paraId="7C40008C" w14:textId="77777777" w:rsidR="000B5E4C" w:rsidRDefault="00000000">
            <w:pPr>
              <w:jc w:val="center"/>
            </w:pPr>
            <w:r>
              <w:rPr>
                <w:b/>
                <w:sz w:val="26"/>
              </w:rPr>
              <w:t>UHF</w:t>
            </w:r>
          </w:p>
        </w:tc>
        <w:tc>
          <w:tcPr>
            <w:tcW w:w="6336" w:type="dxa"/>
          </w:tcPr>
          <w:p w14:paraId="3E61EE79" w14:textId="77777777" w:rsidR="000B5E4C" w:rsidRDefault="00000000">
            <w:r>
              <w:rPr>
                <w:sz w:val="26"/>
              </w:rPr>
              <w:t>Ultra-High Frequency (RFID)</w:t>
            </w:r>
          </w:p>
        </w:tc>
      </w:tr>
      <w:tr w:rsidR="000B5E4C" w14:paraId="0E14B0FA" w14:textId="77777777" w:rsidTr="005020A3">
        <w:tc>
          <w:tcPr>
            <w:tcW w:w="2592" w:type="dxa"/>
          </w:tcPr>
          <w:p w14:paraId="69DADEAC" w14:textId="77777777" w:rsidR="000B5E4C" w:rsidRDefault="00000000">
            <w:pPr>
              <w:jc w:val="center"/>
            </w:pPr>
            <w:r>
              <w:rPr>
                <w:b/>
                <w:sz w:val="26"/>
              </w:rPr>
              <w:t>UI</w:t>
            </w:r>
          </w:p>
        </w:tc>
        <w:tc>
          <w:tcPr>
            <w:tcW w:w="6336" w:type="dxa"/>
          </w:tcPr>
          <w:p w14:paraId="0C9D6ABE" w14:textId="77777777" w:rsidR="000B5E4C" w:rsidRDefault="00000000">
            <w:r>
              <w:rPr>
                <w:sz w:val="26"/>
              </w:rPr>
              <w:t>User Interface</w:t>
            </w:r>
          </w:p>
        </w:tc>
      </w:tr>
      <w:tr w:rsidR="000B5E4C" w14:paraId="053EFACC" w14:textId="77777777" w:rsidTr="005020A3">
        <w:tc>
          <w:tcPr>
            <w:tcW w:w="2592" w:type="dxa"/>
          </w:tcPr>
          <w:p w14:paraId="4AD611E7" w14:textId="77777777" w:rsidR="000B5E4C" w:rsidRDefault="00000000">
            <w:pPr>
              <w:jc w:val="center"/>
            </w:pPr>
            <w:r>
              <w:rPr>
                <w:b/>
                <w:sz w:val="26"/>
              </w:rPr>
              <w:t>UN</w:t>
            </w:r>
          </w:p>
        </w:tc>
        <w:tc>
          <w:tcPr>
            <w:tcW w:w="6336" w:type="dxa"/>
          </w:tcPr>
          <w:p w14:paraId="1179B5C5" w14:textId="77777777" w:rsidR="000B5E4C" w:rsidRDefault="00000000">
            <w:r>
              <w:rPr>
                <w:sz w:val="26"/>
              </w:rPr>
              <w:t>United Nations</w:t>
            </w:r>
          </w:p>
        </w:tc>
      </w:tr>
      <w:tr w:rsidR="000B5E4C" w14:paraId="5FCCD7D7" w14:textId="77777777" w:rsidTr="005020A3">
        <w:tc>
          <w:tcPr>
            <w:tcW w:w="2592" w:type="dxa"/>
          </w:tcPr>
          <w:p w14:paraId="5C280860" w14:textId="77777777" w:rsidR="000B5E4C" w:rsidRDefault="00000000">
            <w:pPr>
              <w:jc w:val="center"/>
            </w:pPr>
            <w:r>
              <w:rPr>
                <w:b/>
                <w:sz w:val="26"/>
              </w:rPr>
              <w:t>URL</w:t>
            </w:r>
          </w:p>
        </w:tc>
        <w:tc>
          <w:tcPr>
            <w:tcW w:w="6336" w:type="dxa"/>
          </w:tcPr>
          <w:p w14:paraId="06D6216C" w14:textId="77777777" w:rsidR="000B5E4C" w:rsidRDefault="00000000">
            <w:r>
              <w:rPr>
                <w:sz w:val="26"/>
              </w:rPr>
              <w:t>Uniform Resource Locator</w:t>
            </w:r>
          </w:p>
        </w:tc>
      </w:tr>
      <w:tr w:rsidR="000B5E4C" w14:paraId="54A8E4DD" w14:textId="77777777" w:rsidTr="005020A3">
        <w:tc>
          <w:tcPr>
            <w:tcW w:w="2592" w:type="dxa"/>
          </w:tcPr>
          <w:p w14:paraId="5081485E" w14:textId="77777777" w:rsidR="000B5E4C" w:rsidRDefault="00000000">
            <w:pPr>
              <w:jc w:val="center"/>
            </w:pPr>
            <w:r>
              <w:rPr>
                <w:b/>
                <w:sz w:val="26"/>
              </w:rPr>
              <w:t>UUID</w:t>
            </w:r>
          </w:p>
        </w:tc>
        <w:tc>
          <w:tcPr>
            <w:tcW w:w="6336" w:type="dxa"/>
          </w:tcPr>
          <w:p w14:paraId="0AC22242" w14:textId="77777777" w:rsidR="000B5E4C" w:rsidRDefault="00000000">
            <w:r>
              <w:rPr>
                <w:sz w:val="26"/>
              </w:rPr>
              <w:t>Universally Unique Identifier</w:t>
            </w:r>
          </w:p>
        </w:tc>
      </w:tr>
      <w:tr w:rsidR="000B5E4C" w14:paraId="42A3F0E0" w14:textId="77777777" w:rsidTr="005020A3">
        <w:tc>
          <w:tcPr>
            <w:tcW w:w="2592" w:type="dxa"/>
          </w:tcPr>
          <w:p w14:paraId="6E60D689" w14:textId="77777777" w:rsidR="000B5E4C" w:rsidRDefault="00000000">
            <w:pPr>
              <w:jc w:val="center"/>
            </w:pPr>
            <w:r>
              <w:rPr>
                <w:b/>
                <w:sz w:val="26"/>
              </w:rPr>
              <w:t>W3C</w:t>
            </w:r>
          </w:p>
        </w:tc>
        <w:tc>
          <w:tcPr>
            <w:tcW w:w="6336" w:type="dxa"/>
          </w:tcPr>
          <w:p w14:paraId="14134753" w14:textId="77777777" w:rsidR="000B5E4C" w:rsidRDefault="00000000">
            <w:r>
              <w:rPr>
                <w:sz w:val="26"/>
              </w:rPr>
              <w:t>World Wide Web Consortium</w:t>
            </w:r>
          </w:p>
        </w:tc>
      </w:tr>
      <w:tr w:rsidR="000B5E4C" w14:paraId="537312D4" w14:textId="77777777" w:rsidTr="005020A3">
        <w:tc>
          <w:tcPr>
            <w:tcW w:w="2592" w:type="dxa"/>
          </w:tcPr>
          <w:p w14:paraId="265CA448" w14:textId="77777777" w:rsidR="000B5E4C" w:rsidRDefault="00000000">
            <w:pPr>
              <w:jc w:val="center"/>
            </w:pPr>
            <w:r>
              <w:rPr>
                <w:b/>
                <w:sz w:val="26"/>
              </w:rPr>
              <w:t>WSN</w:t>
            </w:r>
          </w:p>
        </w:tc>
        <w:tc>
          <w:tcPr>
            <w:tcW w:w="6336" w:type="dxa"/>
          </w:tcPr>
          <w:p w14:paraId="4B172F01" w14:textId="77777777" w:rsidR="000B5E4C" w:rsidRDefault="00000000">
            <w:r>
              <w:rPr>
                <w:sz w:val="26"/>
              </w:rPr>
              <w:t>Wireless Sensor Network</w:t>
            </w:r>
          </w:p>
        </w:tc>
      </w:tr>
    </w:tbl>
    <w:p w14:paraId="00A62437" w14:textId="77777777" w:rsidR="000B5E4C" w:rsidRDefault="00000000">
      <w:r>
        <w:br w:type="page"/>
      </w:r>
    </w:p>
    <w:p w14:paraId="00C7F341" w14:textId="77777777" w:rsidR="000B5E4C" w:rsidRDefault="00000000">
      <w:pPr>
        <w:keepNext/>
        <w:spacing w:before="360" w:after="240"/>
        <w:jc w:val="center"/>
      </w:pPr>
      <w:r>
        <w:rPr>
          <w:b/>
        </w:rPr>
        <w:lastRenderedPageBreak/>
        <w:t>1. INTRODUCTION</w:t>
      </w:r>
    </w:p>
    <w:p w14:paraId="11CBAA9B" w14:textId="77777777" w:rsidR="000B5E4C" w:rsidRDefault="00000000">
      <w:pPr>
        <w:keepNext/>
        <w:spacing w:before="280" w:after="120"/>
      </w:pPr>
      <w:r>
        <w:rPr>
          <w:b/>
        </w:rPr>
        <w:t>1.1 Background of the Project</w:t>
      </w:r>
    </w:p>
    <w:p w14:paraId="4D5CBECE" w14:textId="77777777" w:rsidR="000B5E4C" w:rsidRDefault="00000000">
      <w:pPr>
        <w:spacing w:after="120" w:line="360" w:lineRule="auto"/>
        <w:jc w:val="both"/>
      </w:pPr>
      <w:r>
        <w:t>In global livestock agriculture and rural economies, smallholder dairy farming represents a vital socio-economic backbone for over 150 million rural farming households. In India alone, livestock husbandry contributes significantly to agricultural GDP, providing daily nutritional security and direct income. Despite the vital economic role of dairy herds, smallholder pastoralists face persistent productivity challenges caused by silent sub-clinical disease onset, delayed veterinary diagnosis, and the prohibitive expense of commercial Precision Livestock Farming (PLF) systems. In particular, sub-clinical bovine mastitis, bovine respiratory disease (BRD), and metabolic ketosis lead to severe drops in milk production (25%–40% per lactation cycle), substantial veterinary bills, and premature culling of high-value cows (Bowling et al. 2008; Kamphuis et al. 2010).</w:t>
      </w:r>
    </w:p>
    <w:p w14:paraId="7A10C2C1" w14:textId="77777777" w:rsidR="000B5E4C" w:rsidRDefault="00000000">
      <w:pPr>
        <w:spacing w:after="120" w:line="360" w:lineRule="auto"/>
        <w:jc w:val="both"/>
      </w:pPr>
      <w:r>
        <w:t>While modern electronic identification and wearable biosensors have been investigated extensively, commercial systems depend on costly proprietary RFID tags, specialized reading wands, and expensive wearable sensor collars. For smallholder farmers owning fewer than 10 animals, investing thousands of dollars in proprietary hardware is economically unviable. Furthermore, existing platforms rely on rigid, population-wide fixed thresholds that ignore natural individual variations, triggering high rates of false-positive alarms that quickly erode farmer trust (Pereira et al. 2024; Kaur &amp; Virk 2024). There is an urgent necessity for an infrastructure-light, sensor-optional, and mathematically adaptive health monitoring solution designed for commodity mobile devices.</w:t>
      </w:r>
    </w:p>
    <w:p w14:paraId="700C6D6E" w14:textId="77777777" w:rsidR="000B5E4C" w:rsidRDefault="00000000">
      <w:pPr>
        <w:keepNext/>
        <w:spacing w:before="280" w:after="120"/>
      </w:pPr>
      <w:r>
        <w:rPr>
          <w:b/>
        </w:rPr>
        <w:t>1.2 Problem Statement</w:t>
      </w:r>
    </w:p>
    <w:p w14:paraId="27CF16F7" w14:textId="77777777" w:rsidR="005020A3" w:rsidRPr="005020A3" w:rsidRDefault="005020A3" w:rsidP="005020A3">
      <w:pPr>
        <w:spacing w:after="120" w:line="360" w:lineRule="auto"/>
        <w:jc w:val="both"/>
        <w:rPr>
          <w:lang w:val="en-IN"/>
        </w:rPr>
      </w:pPr>
      <w:r w:rsidRPr="005020A3">
        <w:rPr>
          <w:lang w:val="en-IN"/>
        </w:rPr>
        <w:t>Smallholder dairy farmers and rural veterinary officers often lack affordable, accessible, and reliable digital tools for livestock health monitoring. Existing precision livestock systems face three major operational and economic challenges:</w:t>
      </w:r>
    </w:p>
    <w:p w14:paraId="4EB0BAE6" w14:textId="77777777" w:rsidR="000B5E4C" w:rsidRDefault="00000000">
      <w:pPr>
        <w:spacing w:after="120" w:line="360" w:lineRule="auto"/>
        <w:jc w:val="both"/>
      </w:pPr>
      <w:r>
        <w:lastRenderedPageBreak/>
        <w:t>1. High Infrastructure and Hardware Cost: Existing cattle tracking systems require expensive passive Low-Frequency (LF) or Ultra-High-Frequency (UHF) RFID ear tags and dedicated handheld or portal reader antennas, making deployment economically infeasible for smallholders without automated parlors.</w:t>
      </w:r>
      <w:r>
        <w:br/>
        <w:t>2. Fixed Static Thresholds and Spurious False Alarms: Standard monitoring platforms evaluate vital signs against static global limits. Because baseline body weight, milk yield, feed intake, and temperature naturally vary across individual cows, breeds, and lactation stages, static thresholds generate excessive false alarms.</w:t>
      </w:r>
      <w:r>
        <w:br/>
        <w:t>3. Inadequate Handling of Sparse Data and Environmental Uncertainty: Rural farm data collection is frequently sparse or intermittent. Existing systems lack uncertainty-aware abstention mechanisms to prevent false alarms on newly registered cows with insufficient historical baseline depth.</w:t>
      </w:r>
    </w:p>
    <w:p w14:paraId="6CFEFA18" w14:textId="77777777" w:rsidR="000B5E4C" w:rsidRDefault="00000000">
      <w:pPr>
        <w:keepNext/>
        <w:spacing w:before="280" w:after="120"/>
      </w:pPr>
      <w:r>
        <w:rPr>
          <w:b/>
        </w:rPr>
        <w:t>1.3 Motivation</w:t>
      </w:r>
    </w:p>
    <w:p w14:paraId="0CCD642E" w14:textId="77777777" w:rsidR="000B5E4C" w:rsidRDefault="00000000">
      <w:pPr>
        <w:spacing w:after="120" w:line="360" w:lineRule="auto"/>
        <w:jc w:val="both"/>
      </w:pPr>
      <w:r>
        <w:t xml:space="preserve">The primary motivation of this project is to democratize precision livestock health intelligence for smallholder dairy farmers by developing an infrastructure-light, cloud-native software platform. By replacing expensive proprietary hardware with weather-resistant, smartphone-scannable QR digital passports and substituting rigid thresholds with a personalized, Three-Stage Composite Health Deviation Index (CHDI) engine, </w:t>
      </w:r>
      <w:r w:rsidR="007F2C9F" w:rsidRPr="007F2C9F">
        <w:t xml:space="preserve">the proposed system </w:t>
      </w:r>
      <w:r>
        <w:t>provides early clinical warning, explainable diagnostic attributions, and automated veterinary triage at zero specialized hardware cost (Subach &amp; Shmeleva 2024; Curti et al. 2024).</w:t>
      </w:r>
    </w:p>
    <w:p w14:paraId="3E88FD1F" w14:textId="77777777" w:rsidR="000B5E4C" w:rsidRDefault="00000000">
      <w:pPr>
        <w:keepNext/>
        <w:spacing w:before="280" w:after="120"/>
      </w:pPr>
      <w:r>
        <w:rPr>
          <w:b/>
        </w:rPr>
        <w:t>1.4 Objectives</w:t>
      </w:r>
    </w:p>
    <w:p w14:paraId="286361E2" w14:textId="77777777" w:rsidR="005020A3" w:rsidRPr="007F2C9F" w:rsidRDefault="00000000" w:rsidP="007F2C9F">
      <w:pPr>
        <w:spacing w:after="120" w:line="360" w:lineRule="auto"/>
        <w:jc w:val="both"/>
      </w:pPr>
      <w:r>
        <w:t xml:space="preserve">The major objectives of the </w:t>
      </w:r>
      <w:proofErr w:type="spellStart"/>
      <w:r w:rsidR="007F2C9F" w:rsidRPr="007F2C9F">
        <w:t>the</w:t>
      </w:r>
      <w:proofErr w:type="spellEnd"/>
      <w:r w:rsidR="007F2C9F" w:rsidRPr="007F2C9F">
        <w:t xml:space="preserve"> proposed system</w:t>
      </w:r>
      <w:r>
        <w:t xml:space="preserve"> project are:</w:t>
      </w:r>
      <w:r>
        <w:br/>
        <w:t xml:space="preserve">1. </w:t>
      </w:r>
      <w:r w:rsidR="005020A3" w:rsidRPr="005020A3">
        <w:rPr>
          <w:lang w:val="en-IN"/>
        </w:rPr>
        <w:t>Infrastructure-Independent Livestock Identification</w:t>
      </w:r>
      <w:r w:rsidR="005020A3" w:rsidRPr="005020A3">
        <w:rPr>
          <w:b/>
          <w:bCs/>
          <w:lang w:val="en-IN"/>
        </w:rPr>
        <w:t>:</w:t>
      </w:r>
      <w:r w:rsidR="005020A3" w:rsidRPr="005020A3">
        <w:rPr>
          <w:lang w:val="en-IN"/>
        </w:rPr>
        <w:t xml:space="preserve"> To develop secure, dynamic QR-based animal passports that connect each animal to its cloud health record through a standard smartphone camera, eliminating the need for costly proprietary RFID readers.</w:t>
      </w:r>
    </w:p>
    <w:p w14:paraId="07AEE9DB" w14:textId="77777777" w:rsidR="00963C0B" w:rsidRDefault="00000000">
      <w:pPr>
        <w:spacing w:after="120" w:line="360" w:lineRule="auto"/>
        <w:jc w:val="both"/>
      </w:pPr>
      <w:r>
        <w:lastRenderedPageBreak/>
        <w:t>2</w:t>
      </w:r>
      <w:r w:rsidR="00963C0B" w:rsidRPr="00963C0B">
        <w:t xml:space="preserve">Personalized Longitudinal Baseline Modeling: To formulate and implement the Three-Stage Composite Health Deviation Index (CHDI) engine that establishes an individual 14-day rolling physiological baseline and evaluates multivariate </w:t>
      </w:r>
      <w:proofErr w:type="spellStart"/>
      <w:r w:rsidR="00963C0B" w:rsidRPr="00963C0B">
        <w:t>Mahalanobis</w:t>
      </w:r>
      <w:proofErr w:type="spellEnd"/>
      <w:r w:rsidR="00963C0B" w:rsidRPr="00963C0B">
        <w:t xml:space="preserve"> distance deviations across historical signal covariances.</w:t>
      </w:r>
    </w:p>
    <w:p w14:paraId="5C4E265D" w14:textId="77777777" w:rsidR="00963C0B" w:rsidRPr="00963C0B" w:rsidRDefault="00000000" w:rsidP="00963C0B">
      <w:pPr>
        <w:spacing w:after="120" w:line="360" w:lineRule="auto"/>
        <w:jc w:val="both"/>
        <w:rPr>
          <w:lang w:val="en-IN"/>
        </w:rPr>
      </w:pPr>
      <w:r>
        <w:t xml:space="preserve">3. </w:t>
      </w:r>
      <w:r w:rsidR="00963C0B" w:rsidRPr="00963C0B">
        <w:rPr>
          <w:lang w:val="en-IN"/>
        </w:rPr>
        <w:t xml:space="preserve">Explainability and Uncertainty Estimation: To incorporate ordinary least-squares temporal slope regression for 7-day health trends, permutation-based feature importance for transparent veterinary insights, and a reliable data-sufficiency gate to safely suppress false alarms during early </w:t>
      </w:r>
      <w:proofErr w:type="spellStart"/>
      <w:r w:rsidR="00963C0B" w:rsidRPr="00963C0B">
        <w:rPr>
          <w:lang w:val="en-IN"/>
        </w:rPr>
        <w:t>enrollment</w:t>
      </w:r>
      <w:proofErr w:type="spellEnd"/>
      <w:r w:rsidR="00963C0B" w:rsidRPr="00963C0B">
        <w:rPr>
          <w:lang w:val="en-IN"/>
        </w:rPr>
        <w:t xml:space="preserve"> and improve clinical decision-making.</w:t>
      </w:r>
    </w:p>
    <w:p w14:paraId="3D229347" w14:textId="77777777" w:rsidR="000B5E4C" w:rsidRDefault="00000000">
      <w:pPr>
        <w:spacing w:after="120" w:line="360" w:lineRule="auto"/>
        <w:jc w:val="both"/>
      </w:pPr>
      <w:r>
        <w:t>4</w:t>
      </w:r>
      <w:r w:rsidR="00963C0B" w:rsidRPr="00963C0B">
        <w:t>Automated Clinical Triage Pipeline: To develop a closed-loop veterinary case management workflow that prioritizes critical cases, tracks drug withdrawal periods to prevent antibiotic residues in milk, and captures verified diagnostic outcomes for continuous model improvement and better clinical decision-making.</w:t>
      </w:r>
      <w:r>
        <w:t xml:space="preserve">5. Full-Stack Web Application Prototype: To engineer a decoupled, production-grade web system utilizing Next.js 16 (App Router, Server Actions), Prisma ORM, PostgreSQL, </w:t>
      </w:r>
      <w:proofErr w:type="spellStart"/>
      <w:r>
        <w:t>FastAPI</w:t>
      </w:r>
      <w:proofErr w:type="spellEnd"/>
      <w:r>
        <w:t xml:space="preserve"> Python microservice, and a Progressive Web App (PWA) supporting offline synchronization.</w:t>
      </w:r>
    </w:p>
    <w:p w14:paraId="7278EE4C" w14:textId="77777777" w:rsidR="000B5E4C" w:rsidRDefault="00000000">
      <w:pPr>
        <w:keepNext/>
        <w:spacing w:before="280" w:after="120"/>
      </w:pPr>
      <w:r>
        <w:rPr>
          <w:b/>
        </w:rPr>
        <w:t>1.5 Scope of the Project</w:t>
      </w:r>
    </w:p>
    <w:p w14:paraId="245ABBD8" w14:textId="77777777" w:rsidR="00000B84" w:rsidRPr="00000B84" w:rsidRDefault="00000B84" w:rsidP="00000B84">
      <w:pPr>
        <w:spacing w:after="120" w:line="360" w:lineRule="auto"/>
        <w:jc w:val="both"/>
        <w:rPr>
          <w:lang w:val="en-IN"/>
        </w:rPr>
      </w:pPr>
      <w:r w:rsidRPr="00000B84">
        <w:rPr>
          <w:lang w:val="en-IN"/>
        </w:rPr>
        <w:t xml:space="preserve">The project encompasses the end-to-end design, mathematical formulation, software engineering, and experimental evaluation of the proposed </w:t>
      </w:r>
      <w:proofErr w:type="spellStart"/>
      <w:r w:rsidRPr="00000B84">
        <w:rPr>
          <w:lang w:val="en-IN"/>
        </w:rPr>
        <w:t>SmartCattle</w:t>
      </w:r>
      <w:proofErr w:type="spellEnd"/>
      <w:r w:rsidRPr="00000B84">
        <w:rPr>
          <w:lang w:val="en-IN"/>
        </w:rPr>
        <w:t xml:space="preserve"> platform. The software covers decentralized QR identity resolution, multi-signal longitudinal health logging (daily body weight, feed intake, milk production, core temperature, and rumination/activity), CHDI-based anomaly detection, temporal slope analysis, clinical triage management, and responsive role-based web dashboards. The platform is evaluated using a multimodal benchmark cohort of 16 Holstein-Friesian cows comprising 674 longitudinal observation records, with a modular architecture designed for future integration with physical IoT gateways and real-time sensor data streams.</w:t>
      </w:r>
    </w:p>
    <w:p w14:paraId="47E5060A" w14:textId="77777777" w:rsidR="000B5E4C" w:rsidRDefault="00000000" w:rsidP="00000B84">
      <w:pPr>
        <w:spacing w:after="120" w:line="360" w:lineRule="auto"/>
        <w:jc w:val="both"/>
      </w:pPr>
      <w:r>
        <w:rPr>
          <w:b/>
        </w:rPr>
        <w:lastRenderedPageBreak/>
        <w:t>2. LITERATURE REVIEW</w:t>
      </w:r>
    </w:p>
    <w:p w14:paraId="38258CCB" w14:textId="77777777" w:rsidR="000B5E4C" w:rsidRDefault="00000000">
      <w:pPr>
        <w:keepNext/>
        <w:spacing w:before="280" w:after="120"/>
      </w:pPr>
      <w:r>
        <w:rPr>
          <w:b/>
        </w:rPr>
        <w:t>2.1 Introduction</w:t>
      </w:r>
    </w:p>
    <w:p w14:paraId="13971573" w14:textId="77777777" w:rsidR="000B5E4C" w:rsidRDefault="00000000">
      <w:pPr>
        <w:spacing w:after="120" w:line="360" w:lineRule="auto"/>
        <w:jc w:val="both"/>
      </w:pPr>
      <w:r>
        <w:t xml:space="preserve">Livestock identification, biosecurity tracking, and precision health monitoring have evolved over the past two decades. This chapter surveys the foundational literature across four key domains: electronic livestock traceability, wearable IoT physiological sensing, optical and computer vision biometrics, and digital veterinary management systems, establishing the research gaps that motivate the </w:t>
      </w:r>
      <w:proofErr w:type="spellStart"/>
      <w:r w:rsidR="007F2C9F" w:rsidRPr="007F2C9F">
        <w:t>the</w:t>
      </w:r>
      <w:proofErr w:type="spellEnd"/>
      <w:r w:rsidR="007F2C9F" w:rsidRPr="007F2C9F">
        <w:t xml:space="preserve"> proposed system</w:t>
      </w:r>
      <w:r w:rsidR="007F2C9F">
        <w:t xml:space="preserve">’s </w:t>
      </w:r>
      <w:r>
        <w:t>architecture.</w:t>
      </w:r>
    </w:p>
    <w:p w14:paraId="261E9E1E" w14:textId="77777777" w:rsidR="000B5E4C" w:rsidRDefault="00000000">
      <w:pPr>
        <w:keepNext/>
        <w:spacing w:before="280" w:after="120"/>
      </w:pPr>
      <w:r>
        <w:rPr>
          <w:b/>
        </w:rPr>
        <w:t>2.2 Review of Related Studies</w:t>
      </w:r>
    </w:p>
    <w:p w14:paraId="7FA4A75B" w14:textId="77777777" w:rsidR="000B5E4C" w:rsidRDefault="00000000">
      <w:pPr>
        <w:spacing w:before="80" w:after="120" w:line="360" w:lineRule="auto"/>
        <w:jc w:val="both"/>
      </w:pPr>
      <w:r>
        <w:t>Bowling et al. (2008) presented an international review of national livestock traceability systems across the EU, Australia, and Japan. Their study demonstrated that lifetime traceability databases are essential for controlling epidemic disease outbreaks, but noted that passive RFID transponders incur high infrastructure expenses, reader hardware dependencies, and ear-tag retention loss.</w:t>
      </w:r>
    </w:p>
    <w:p w14:paraId="6AB552AE" w14:textId="77777777" w:rsidR="000B5E4C" w:rsidRDefault="00000000">
      <w:pPr>
        <w:spacing w:before="80" w:after="120" w:line="360" w:lineRule="auto"/>
        <w:jc w:val="both"/>
      </w:pPr>
      <w:r>
        <w:t>Pereira et al. (2024) conducted a comprehensive literature and patent analysis on passive UHF RFID animal tracking. While UHF RFID offers non-line-of-sight reading ranges in industrial feedlots, the substantial capital expenditure of fixed reader portals and specialized hand scanners makes the technology inaccessible to smallholder farmers with small herds.</w:t>
      </w:r>
    </w:p>
    <w:p w14:paraId="4931CA88" w14:textId="77777777" w:rsidR="000B5E4C" w:rsidRDefault="00000000">
      <w:pPr>
        <w:spacing w:before="80" w:after="120" w:line="360" w:lineRule="auto"/>
        <w:jc w:val="both"/>
      </w:pPr>
      <w:proofErr w:type="spellStart"/>
      <w:r>
        <w:t>Bumbálek</w:t>
      </w:r>
      <w:proofErr w:type="spellEnd"/>
      <w:r>
        <w:t xml:space="preserve"> et al. (2024) performed a comparative study using YOLOv8 for cattle body-texture biometric identification, numerical ear-tag OCR, and optical QR collars. Their results showed that QR tags offer instant identification without requiring complex deep convolutional neural network retraining for each new animal, although optical approaches require weather-resistant tags and manual fallback workflows.</w:t>
      </w:r>
    </w:p>
    <w:p w14:paraId="16339DC6" w14:textId="77777777" w:rsidR="000B5E4C" w:rsidRDefault="00000000">
      <w:pPr>
        <w:spacing w:before="80" w:after="120" w:line="360" w:lineRule="auto"/>
        <w:jc w:val="both"/>
      </w:pPr>
      <w:r>
        <w:t xml:space="preserve">Subach &amp; Shmeleva (2024) investigated the adoption of digital technologies in dairy farming, emphasizing that software simplicity, low capital requirements, and </w:t>
      </w:r>
      <w:r>
        <w:lastRenderedPageBreak/>
        <w:t>mobile accessibility are the primary determinants of technology adoption among small-scale agrarian producers.</w:t>
      </w:r>
    </w:p>
    <w:p w14:paraId="55386AA7" w14:textId="77777777" w:rsidR="000B5E4C" w:rsidRDefault="00000000">
      <w:pPr>
        <w:spacing w:before="80" w:after="120" w:line="360" w:lineRule="auto"/>
        <w:jc w:val="both"/>
      </w:pPr>
      <w:r>
        <w:t>Kaur &amp; Virk (2024) developed an IoT-based smart neck collar integrating 3-axis accelerometers, digital thermometers, and pulse sensors for real-time disease detection in 150 dairy cows. Their Random Forest and Decision Tree models achieved 92% and 91% accuracy for mastitis and BRD, but they noted major operational limitations including high sensor replacement costs, battery degradation, and physical damage from social grooming.</w:t>
      </w:r>
    </w:p>
    <w:p w14:paraId="70606B92" w14:textId="77777777" w:rsidR="000B5E4C" w:rsidRDefault="00000000">
      <w:pPr>
        <w:spacing w:before="80" w:after="120" w:line="360" w:lineRule="auto"/>
        <w:jc w:val="both"/>
      </w:pPr>
      <w:r>
        <w:t>Curti et al. (2024) evaluated machine learning approaches for individual livestock health records, demonstrating that multi-parametric covariance modeling provides superior anomaly sensitivity over univariate threshold rules.</w:t>
      </w:r>
    </w:p>
    <w:p w14:paraId="3E0BB740" w14:textId="77777777" w:rsidR="000B5E4C" w:rsidRDefault="00000000">
      <w:pPr>
        <w:spacing w:before="80" w:after="120" w:line="360" w:lineRule="auto"/>
        <w:jc w:val="both"/>
      </w:pPr>
      <w:r>
        <w:t>Aquilani et al. (2022) surveyed precision livestock farming technologies for pasture-based ruminants, reviewing walk-over weigh scales, GPS collars, and thermal imaging. They emphasized that multi-signal telemetry is essential for accurate health evaluation, but noted that high maintenance costs remain a persistent barrier.</w:t>
      </w:r>
    </w:p>
    <w:p w14:paraId="6281EBCA" w14:textId="77777777" w:rsidR="000B5E4C" w:rsidRDefault="00000000">
      <w:pPr>
        <w:spacing w:before="80" w:after="120" w:line="360" w:lineRule="auto"/>
        <w:jc w:val="both"/>
      </w:pPr>
      <w:r>
        <w:t>Ahmad &amp; Salamat (2023) developed a web-based veterinary clinic management system, demonstrating the necessity of structured digital medical histories, vaccination scheduling, and role-based access control for clinical workflows.</w:t>
      </w:r>
    </w:p>
    <w:p w14:paraId="2D3F808C" w14:textId="77777777" w:rsidR="000B5E4C" w:rsidRDefault="00000000">
      <w:pPr>
        <w:spacing w:before="80" w:after="120" w:line="360" w:lineRule="auto"/>
        <w:jc w:val="both"/>
      </w:pPr>
      <w:proofErr w:type="spellStart"/>
      <w:r>
        <w:t>Barriuso</w:t>
      </w:r>
      <w:proofErr w:type="spellEnd"/>
      <w:r>
        <w:t xml:space="preserve"> et al. (2018) presented a multi-agent Wireless Sensor Network (WSN) using MQTT messaging for pasture cattle monitoring, validating the effectiveness of asynchronous message queuing for agricultural sensor data dispatch.</w:t>
      </w:r>
    </w:p>
    <w:p w14:paraId="78333E5E" w14:textId="77777777" w:rsidR="000B5E4C" w:rsidRDefault="00000000">
      <w:pPr>
        <w:spacing w:before="80" w:after="120" w:line="360" w:lineRule="auto"/>
        <w:jc w:val="both"/>
      </w:pPr>
      <w:proofErr w:type="spellStart"/>
      <w:r>
        <w:t>Hostens</w:t>
      </w:r>
      <w:proofErr w:type="spellEnd"/>
      <w:r>
        <w:t xml:space="preserve"> et al. (2024) published a comprehensive longitudinal multimodal dataset on </w:t>
      </w:r>
      <w:proofErr w:type="spellStart"/>
      <w:r>
        <w:t>Zenodo</w:t>
      </w:r>
      <w:proofErr w:type="spellEnd"/>
      <w:r>
        <w:t xml:space="preserve"> covering daily milk yield, feeding intake, and body weight metrics for dairy cows, establishing standardized benchmark reference distributions for precision health algorithms.</w:t>
      </w:r>
    </w:p>
    <w:p w14:paraId="60EC8F3D" w14:textId="77777777" w:rsidR="000B5E4C" w:rsidRDefault="00000000">
      <w:pPr>
        <w:spacing w:before="80" w:after="120" w:line="360" w:lineRule="auto"/>
        <w:jc w:val="both"/>
      </w:pPr>
      <w:r>
        <w:lastRenderedPageBreak/>
        <w:t>Jensen &amp; Bennedsen (2023) published high-resolution accelerometer time-series telemetry in lactating cows, demonstrating that rumination and movement drop significantly 48–72 hours prior to acute clinical symptoms of infectious bovine mastitis.</w:t>
      </w:r>
    </w:p>
    <w:p w14:paraId="6E3FF0FF" w14:textId="77777777" w:rsidR="000B5E4C" w:rsidRDefault="00000000">
      <w:pPr>
        <w:spacing w:before="80" w:after="120" w:line="360" w:lineRule="auto"/>
        <w:jc w:val="both"/>
      </w:pPr>
      <w:r>
        <w:t>Kamphuis et al. (2010) analyzed automated mastitis detection using decision trees and proved that combining electrical conductivity with historical longitudinal deviation scores substantially reduces false alarm rates compared to static population thresholds.</w:t>
      </w:r>
    </w:p>
    <w:p w14:paraId="260D5EAC" w14:textId="77777777" w:rsidR="000B5E4C" w:rsidRDefault="00000000">
      <w:pPr>
        <w:spacing w:before="80" w:after="120" w:line="360" w:lineRule="auto"/>
        <w:jc w:val="both"/>
      </w:pPr>
      <w:r>
        <w:t>Kim et al. (2024) curated the '</w:t>
      </w:r>
      <w:proofErr w:type="spellStart"/>
      <w:r>
        <w:t>MmCows</w:t>
      </w:r>
      <w:proofErr w:type="spellEnd"/>
      <w:r>
        <w:t>' multimodal dairy cattle dataset, demonstrating that cross-variable physiological coupling enables early sub-clinical anomaly detection in commercial herds.</w:t>
      </w:r>
    </w:p>
    <w:p w14:paraId="69F5C605" w14:textId="77777777" w:rsidR="000B5E4C" w:rsidRDefault="00000000">
      <w:pPr>
        <w:spacing w:before="80" w:after="120" w:line="360" w:lineRule="auto"/>
        <w:jc w:val="both"/>
      </w:pPr>
      <w:r>
        <w:t xml:space="preserve">Ankitha, </w:t>
      </w:r>
      <w:proofErr w:type="spellStart"/>
      <w:r>
        <w:t>Manjaiah</w:t>
      </w:r>
      <w:proofErr w:type="spellEnd"/>
      <w:r>
        <w:t xml:space="preserve"> &amp; Kartik (2024) evaluated udder surface temperature variations in clinical mastitis, showing that localized inflammatory fever precedes systemic thermal spikes by 2 to 3 days.</w:t>
      </w:r>
    </w:p>
    <w:p w14:paraId="14BAB058" w14:textId="77777777" w:rsidR="000B5E4C" w:rsidRDefault="00000000">
      <w:pPr>
        <w:keepNext/>
        <w:spacing w:before="280" w:after="120"/>
      </w:pPr>
      <w:r>
        <w:rPr>
          <w:b/>
        </w:rPr>
        <w:t>2.3 Techniques and Technologies Used in Existing Systems</w:t>
      </w:r>
    </w:p>
    <w:p w14:paraId="590BE37A" w14:textId="77777777" w:rsidR="002319F1" w:rsidRDefault="002319F1" w:rsidP="002319F1">
      <w:pPr>
        <w:keepNext/>
        <w:spacing w:before="280" w:after="120"/>
        <w:jc w:val="both"/>
      </w:pPr>
      <w:r>
        <w:t>Existing precision livestock management systems predominantly employ three technological categories:</w:t>
      </w:r>
    </w:p>
    <w:p w14:paraId="3822B269" w14:textId="77777777" w:rsidR="002319F1" w:rsidRDefault="002319F1" w:rsidP="002319F1">
      <w:pPr>
        <w:keepNext/>
        <w:spacing w:before="280" w:after="120"/>
        <w:jc w:val="both"/>
      </w:pPr>
      <w:r>
        <w:t>1. Passive LF/UHF RFID Identification: Electronic ear tags requiring specialized handheld readers or portal antennas costing thousands of dollars.</w:t>
      </w:r>
    </w:p>
    <w:p w14:paraId="26233FFC" w14:textId="77777777" w:rsidR="002319F1" w:rsidRDefault="002319F1" w:rsidP="002319F1">
      <w:pPr>
        <w:keepNext/>
        <w:spacing w:before="280" w:after="120"/>
        <w:jc w:val="both"/>
      </w:pPr>
      <w:r>
        <w:t>2. Proprietary Sensor Collars &amp; Boluses: Battery-powered edge IoT devices transmitting raw accelerometer and thermistor readings via proprietary base stations.</w:t>
      </w:r>
    </w:p>
    <w:p w14:paraId="315A7838" w14:textId="77777777" w:rsidR="002319F1" w:rsidRDefault="002319F1" w:rsidP="002319F1">
      <w:pPr>
        <w:keepNext/>
        <w:spacing w:before="280" w:after="120"/>
        <w:jc w:val="both"/>
      </w:pPr>
      <w:r>
        <w:t>3. Static Rule-Based Threshold Software: Monolithic farm software evaluating single vitals against fixed population thresholds (e.g., temperature &gt; 39.5°C).</w:t>
      </w:r>
    </w:p>
    <w:p w14:paraId="76C2D5BB" w14:textId="77777777" w:rsidR="000B5E4C" w:rsidRDefault="00000000" w:rsidP="002319F1">
      <w:pPr>
        <w:keepNext/>
        <w:spacing w:before="280" w:after="120"/>
      </w:pPr>
      <w:r>
        <w:rPr>
          <w:b/>
        </w:rPr>
        <w:t>2.4 Research Gap</w:t>
      </w:r>
    </w:p>
    <w:p w14:paraId="2B8E5B86" w14:textId="77777777" w:rsidR="000B5E4C" w:rsidRDefault="00000000">
      <w:pPr>
        <w:spacing w:after="120" w:line="360" w:lineRule="auto"/>
        <w:jc w:val="both"/>
      </w:pPr>
      <w:r>
        <w:t>Despite extensive research, four critical gaps remain unaddressed in precision dairy management:</w:t>
      </w:r>
      <w:r>
        <w:br/>
      </w:r>
      <w:r>
        <w:lastRenderedPageBreak/>
        <w:t>1. Heavy Infrastructure Dependency: Existing systems require specialized electronic RFID readers or mandatory wearable hardware, leaving smallholders excluded.</w:t>
      </w:r>
      <w:r>
        <w:br/>
        <w:t>2. Rigid Static Thresholds: Current commercial systems ignore individual baseline variance, causing high false alarm rates during heat waves or normal diurnal fluctuations.</w:t>
      </w:r>
      <w:r>
        <w:br/>
        <w:t>3. Lack of Explainability &amp; Uncertainty Gates: Existing algorithms output black-box alerts without explaining which physiological signals caused the alarm, and lack safeguards to prevent false alarms on newly registered cows with sparse history.</w:t>
      </w:r>
      <w:r>
        <w:br/>
        <w:t>4. Absence of Closed-Loop Veterinary Feedback: No existing platform connects automated anomaly detection with clinical veterinary triage and prescription drug withdrawal tracking.</w:t>
      </w:r>
    </w:p>
    <w:p w14:paraId="0F59EF6F" w14:textId="77777777" w:rsidR="000B5E4C" w:rsidRDefault="00000000">
      <w:pPr>
        <w:keepNext/>
        <w:spacing w:before="280" w:after="120"/>
      </w:pPr>
      <w:r>
        <w:rPr>
          <w:b/>
        </w:rPr>
        <w:t>2.5 Summary</w:t>
      </w:r>
    </w:p>
    <w:p w14:paraId="0843414E" w14:textId="77777777" w:rsidR="000B5E4C" w:rsidRDefault="00000000">
      <w:pPr>
        <w:spacing w:after="120" w:line="360" w:lineRule="auto"/>
        <w:jc w:val="both"/>
      </w:pPr>
      <w:r>
        <w:t xml:space="preserve">This chapter reviewed electronic traceability, wearable biosensing, optical QR recognition, and digital veterinary management. The identified limitations in infrastructure cost, rigid thresholding, lack of explainability, and absence of closed-loop triage directly justify the infrastructure-light, Three-Stage CHDI architecture implemented in </w:t>
      </w:r>
      <w:r w:rsidR="007F2C9F" w:rsidRPr="007F2C9F">
        <w:t>the proposed system</w:t>
      </w:r>
      <w:r>
        <w:t>.</w:t>
      </w:r>
    </w:p>
    <w:p w14:paraId="172D07DC" w14:textId="77777777" w:rsidR="000B5E4C" w:rsidRDefault="00000000">
      <w:r>
        <w:br w:type="page"/>
      </w:r>
    </w:p>
    <w:p w14:paraId="35933114" w14:textId="77777777" w:rsidR="000B5E4C" w:rsidRDefault="00000000">
      <w:pPr>
        <w:keepNext/>
        <w:spacing w:before="360" w:after="240"/>
        <w:jc w:val="center"/>
      </w:pPr>
      <w:r>
        <w:rPr>
          <w:b/>
        </w:rPr>
        <w:lastRenderedPageBreak/>
        <w:t>3. CHAPTER 1 – NEED FOR PROPOSED TECHNIQUE</w:t>
      </w:r>
    </w:p>
    <w:p w14:paraId="6ACEA1E8" w14:textId="77777777" w:rsidR="000B5E4C" w:rsidRDefault="00000000">
      <w:pPr>
        <w:keepNext/>
        <w:spacing w:before="280" w:after="120"/>
      </w:pPr>
      <w:r>
        <w:rPr>
          <w:b/>
        </w:rPr>
        <w:t>3.1 Existing Techniques</w:t>
      </w:r>
    </w:p>
    <w:p w14:paraId="142632BA" w14:textId="77777777" w:rsidR="000B5E4C" w:rsidRDefault="00000000">
      <w:pPr>
        <w:spacing w:after="120" w:line="360" w:lineRule="auto"/>
        <w:jc w:val="both"/>
      </w:pPr>
      <w:r>
        <w:t>Conventional livestock health management in smallholder dairy farming relies primarily on visual manual observation by farmers (e.g., observing dull eyes, reduced cud chewing, gait changes, or swollen udders) supplemented by periodic visits by veterinary officers. In larger commercial herds, automated monitoring uses passive RFID tags, walk-through antenna gates, and proprietary wearable collars operating on fixed numerical thresholds.</w:t>
      </w:r>
    </w:p>
    <w:p w14:paraId="1874BD59" w14:textId="77777777" w:rsidR="000B5E4C" w:rsidRDefault="00000000">
      <w:pPr>
        <w:keepNext/>
        <w:spacing w:before="280" w:after="120"/>
      </w:pPr>
      <w:r>
        <w:rPr>
          <w:b/>
        </w:rPr>
        <w:t>3.2 Limitations of Existing Techniques</w:t>
      </w:r>
    </w:p>
    <w:p w14:paraId="5190C683" w14:textId="77777777" w:rsidR="002319F1" w:rsidRDefault="002319F1" w:rsidP="002319F1">
      <w:pPr>
        <w:keepNext/>
        <w:spacing w:before="280" w:after="120"/>
        <w:jc w:val="both"/>
      </w:pPr>
      <w:r>
        <w:t>The limitations of existing techniques are profound and directly harm smallholder productivity:</w:t>
      </w:r>
    </w:p>
    <w:p w14:paraId="3A1C7EDC" w14:textId="77777777" w:rsidR="002319F1" w:rsidRDefault="002319F1" w:rsidP="002319F1">
      <w:pPr>
        <w:keepNext/>
        <w:spacing w:before="280" w:after="120"/>
        <w:jc w:val="both"/>
      </w:pPr>
      <w:r>
        <w:t>1. Delayed Detection: Visual symptoms of sub-clinical mastitis and ketosis appear only after substantial tissue inflammation or severe milk loss has occurred, rendering treatments less effective.</w:t>
      </w:r>
    </w:p>
    <w:p w14:paraId="723B8DA5" w14:textId="77777777" w:rsidR="002319F1" w:rsidRDefault="002319F1" w:rsidP="002319F1">
      <w:pPr>
        <w:keepNext/>
        <w:spacing w:before="280" w:after="120"/>
        <w:jc w:val="both"/>
      </w:pPr>
      <w:r>
        <w:t>2. Prohibitive Capital Cost: Commercial RFID and IoT sensor collar systems require expensive initial investments, recurring battery replacements, and vendor lock-in.</w:t>
      </w:r>
    </w:p>
    <w:p w14:paraId="71B5D6F8" w14:textId="77777777" w:rsidR="002319F1" w:rsidRDefault="002319F1" w:rsidP="002319F1">
      <w:pPr>
        <w:keepNext/>
        <w:spacing w:before="280" w:after="120"/>
        <w:jc w:val="both"/>
      </w:pPr>
      <w:r>
        <w:t>3. High Spurious Alarm Rates: Fixed population thresholds trigger excessive false alarms during hot afternoons or seasonal changes, causing alarm fatigue.</w:t>
      </w:r>
    </w:p>
    <w:p w14:paraId="6804D4D0" w14:textId="77777777" w:rsidR="002319F1" w:rsidRDefault="002319F1" w:rsidP="002319F1">
      <w:pPr>
        <w:keepNext/>
        <w:spacing w:before="280" w:after="120"/>
        <w:jc w:val="both"/>
      </w:pPr>
      <w:r>
        <w:t>4. Fragmented Paper Records: Veterinary histories, vaccination dates, and drug withdrawal periods are recorded on loose paper slips, risking antibiotic residue entering commercial milk supplies.</w:t>
      </w:r>
    </w:p>
    <w:p w14:paraId="1C651EFC" w14:textId="77777777" w:rsidR="000B5E4C" w:rsidRDefault="00000000" w:rsidP="002319F1">
      <w:pPr>
        <w:keepNext/>
        <w:spacing w:before="280" w:after="120"/>
      </w:pPr>
      <w:r>
        <w:rPr>
          <w:b/>
        </w:rPr>
        <w:t>3.3 Proposed Technique</w:t>
      </w:r>
    </w:p>
    <w:p w14:paraId="6E6260D7" w14:textId="77777777" w:rsidR="002319F1" w:rsidRDefault="002319F1" w:rsidP="002319F1">
      <w:pPr>
        <w:keepNext/>
        <w:spacing w:before="280" w:after="120"/>
        <w:jc w:val="both"/>
      </w:pPr>
      <w:r w:rsidRPr="002319F1">
        <w:t>The proposed technique introduces a QR-based cattle health management syste</w:t>
      </w:r>
      <w:r>
        <w:t xml:space="preserve">m </w:t>
      </w:r>
      <w:r w:rsidRPr="002319F1">
        <w:t xml:space="preserve">an infrastructure-light, sensor-optional, cloud-native dairy health management system. The platform replaces expensive hardware with weather-resistant dynamic QR digital passports scannable by any standard smartphone camera. Daily multi-signal health logs (body weight, feed intake, milk yield, temperature, and activity) </w:t>
      </w:r>
      <w:r w:rsidRPr="002319F1">
        <w:lastRenderedPageBreak/>
        <w:t xml:space="preserve">are evaluated by an adaptive Three-Stage Composite Health Deviation Index (CHDI) engine. CHDI tracks personalized 14-day rolling baselines, calculates multivariate </w:t>
      </w:r>
      <w:proofErr w:type="spellStart"/>
      <w:r w:rsidRPr="002319F1">
        <w:t>Mahalanobis</w:t>
      </w:r>
      <w:proofErr w:type="spellEnd"/>
      <w:r w:rsidRPr="002319F1">
        <w:t xml:space="preserve"> distance anomalies across empirical signal covariances, evaluates 7-day temporal slope trajectories, decomposes feature attributions, and enforces an uncertainty gate to safely suppress false alarms.</w:t>
      </w:r>
    </w:p>
    <w:p w14:paraId="4F2A1A41" w14:textId="77777777" w:rsidR="000B5E4C" w:rsidRDefault="00000000">
      <w:pPr>
        <w:keepNext/>
        <w:spacing w:before="280" w:after="120"/>
      </w:pPr>
      <w:r>
        <w:rPr>
          <w:b/>
        </w:rPr>
        <w:t>3.4 Objectives of the Proposed Technique</w:t>
      </w:r>
    </w:p>
    <w:p w14:paraId="1D3E1D16" w14:textId="77777777" w:rsidR="002319F1" w:rsidRDefault="002319F1" w:rsidP="002319F1">
      <w:pPr>
        <w:keepNext/>
        <w:spacing w:before="280" w:after="120"/>
        <w:jc w:val="both"/>
      </w:pPr>
      <w:r>
        <w:t>The key objectives of the proposed technique are:</w:t>
      </w:r>
    </w:p>
    <w:p w14:paraId="72EE96ED" w14:textId="77777777" w:rsidR="002319F1" w:rsidRDefault="002319F1" w:rsidP="002319F1">
      <w:pPr>
        <w:keepNext/>
        <w:spacing w:before="280" w:after="120"/>
        <w:jc w:val="both"/>
      </w:pPr>
      <w:r>
        <w:t>1. Infrastructure-Light Traceability: Zero dependency on specialized RFID wands; 100% commodity smartphone QR scanning.</w:t>
      </w:r>
    </w:p>
    <w:p w14:paraId="4620FC4E" w14:textId="77777777" w:rsidR="002319F1" w:rsidRDefault="002319F1" w:rsidP="002319F1">
      <w:pPr>
        <w:keepNext/>
        <w:spacing w:before="280" w:after="120"/>
        <w:jc w:val="both"/>
      </w:pPr>
      <w:r>
        <w:t>2. Adaptive Anomaly Scoring: Compute continuous CHDI scores (0–100) normalized to individual cow baselines.</w:t>
      </w:r>
    </w:p>
    <w:p w14:paraId="7A7C2010" w14:textId="77777777" w:rsidR="002319F1" w:rsidRDefault="002319F1" w:rsidP="002319F1">
      <w:pPr>
        <w:keepNext/>
        <w:spacing w:before="280" w:after="120"/>
        <w:jc w:val="both"/>
      </w:pPr>
      <w:r>
        <w:t>3. 2.4-Day Early Warning Lead Time: Detect pre-symptomatic physiological shifts days before visible clinical signs emerge.</w:t>
      </w:r>
    </w:p>
    <w:p w14:paraId="06E6FCF4" w14:textId="77777777" w:rsidR="002319F1" w:rsidRDefault="002319F1" w:rsidP="002319F1">
      <w:pPr>
        <w:keepNext/>
        <w:spacing w:before="280" w:after="120"/>
        <w:jc w:val="both"/>
      </w:pPr>
      <w:r>
        <w:t>4. Dual-Tier Explainability: Deliver plain-language summaries for farmers and technical Z-score decompositions for veterinarians.</w:t>
      </w:r>
    </w:p>
    <w:p w14:paraId="6682C8EC" w14:textId="77777777" w:rsidR="002319F1" w:rsidRDefault="002319F1" w:rsidP="002319F1">
      <w:pPr>
        <w:keepNext/>
        <w:spacing w:before="280" w:after="120"/>
        <w:jc w:val="both"/>
      </w:pPr>
      <w:r>
        <w:t xml:space="preserve">5. Closed-Loop Clinical Triage: Automate priority </w:t>
      </w:r>
      <w:proofErr w:type="spellStart"/>
      <w:r>
        <w:t>VetCase</w:t>
      </w:r>
      <w:proofErr w:type="spellEnd"/>
      <w:r>
        <w:t xml:space="preserve"> dispatch, diagnosis confirmation, and drug withdrawal safety tracking.</w:t>
      </w:r>
    </w:p>
    <w:p w14:paraId="4262ECFC" w14:textId="77777777" w:rsidR="000B5E4C" w:rsidRDefault="00000000" w:rsidP="002319F1">
      <w:pPr>
        <w:keepNext/>
        <w:spacing w:before="280" w:after="120"/>
      </w:pPr>
      <w:r>
        <w:rPr>
          <w:b/>
        </w:rPr>
        <w:t>3.5 Advantages of the Proposed Technique</w:t>
      </w:r>
    </w:p>
    <w:p w14:paraId="682A64EC" w14:textId="77777777" w:rsidR="00DC2BD2" w:rsidRDefault="00DC2BD2" w:rsidP="00DC2BD2">
      <w:pPr>
        <w:jc w:val="both"/>
      </w:pPr>
      <w:r>
        <w:t>The proposed technique offers distinct operational, clinical, and economic advantages:</w:t>
      </w:r>
    </w:p>
    <w:p w14:paraId="3D6EA8B9" w14:textId="77777777" w:rsidR="00DC2BD2" w:rsidRDefault="00DC2BD2" w:rsidP="00DC2BD2">
      <w:pPr>
        <w:jc w:val="both"/>
      </w:pPr>
      <w:r>
        <w:t>• Near-Zero Hardware Cost: Relies on printable QR tags and mobile web browsers already owned by farmers.</w:t>
      </w:r>
    </w:p>
    <w:p w14:paraId="594B85C4" w14:textId="77777777" w:rsidR="00DC2BD2" w:rsidRDefault="00DC2BD2" w:rsidP="00DC2BD2">
      <w:pPr>
        <w:jc w:val="both"/>
      </w:pPr>
      <w:r>
        <w:t xml:space="preserve">• High Diagnostic Specificity: </w:t>
      </w:r>
      <w:proofErr w:type="spellStart"/>
      <w:r>
        <w:t>Mahalanobis</w:t>
      </w:r>
      <w:proofErr w:type="spellEnd"/>
      <w:r>
        <w:t xml:space="preserve"> multi-signal covariance modeling achieves 96.27% specificity, eliminating false alarms.</w:t>
      </w:r>
    </w:p>
    <w:p w14:paraId="415791C3" w14:textId="77777777" w:rsidR="00DC2BD2" w:rsidRDefault="00DC2BD2" w:rsidP="00DC2BD2">
      <w:pPr>
        <w:jc w:val="both"/>
      </w:pPr>
      <w:r>
        <w:t>• Milk Biosecurity: Integrated withdrawal tracking prevents antibiotic residue contamination in commercial dairy supplies.</w:t>
      </w:r>
    </w:p>
    <w:p w14:paraId="577FAC59" w14:textId="77777777" w:rsidR="00DC2BD2" w:rsidRDefault="00DC2BD2" w:rsidP="00DC2BD2">
      <w:pPr>
        <w:jc w:val="both"/>
      </w:pPr>
      <w:r>
        <w:t xml:space="preserve">• Robust Offline Operation: PWA architecture with </w:t>
      </w:r>
      <w:proofErr w:type="spellStart"/>
      <w:r>
        <w:t>IndexedDB</w:t>
      </w:r>
      <w:proofErr w:type="spellEnd"/>
      <w:r>
        <w:t xml:space="preserve"> ensures seamless data recording in remote rural barns.</w:t>
      </w:r>
    </w:p>
    <w:p w14:paraId="5803A93F" w14:textId="77777777" w:rsidR="000B5E4C" w:rsidRDefault="00000000" w:rsidP="00DC2BD2">
      <w:r>
        <w:rPr>
          <w:b/>
        </w:rPr>
        <w:lastRenderedPageBreak/>
        <w:t>4. CHAPTER 2 – DESIGN OF PROPOSED SYSTEM AND ITS IMPLEMENTATION</w:t>
      </w:r>
    </w:p>
    <w:p w14:paraId="1F80CAB4" w14:textId="77777777" w:rsidR="000B5E4C" w:rsidRDefault="00000000">
      <w:pPr>
        <w:keepNext/>
        <w:spacing w:before="280" w:after="120"/>
      </w:pPr>
      <w:r>
        <w:rPr>
          <w:b/>
        </w:rPr>
        <w:t>4.1 Introduction</w:t>
      </w:r>
    </w:p>
    <w:p w14:paraId="2AED15B0" w14:textId="77777777" w:rsidR="00DD5999" w:rsidRPr="00DD5999" w:rsidRDefault="00DD5999" w:rsidP="00DD5999">
      <w:pPr>
        <w:keepNext/>
        <w:spacing w:before="280" w:after="120" w:line="360" w:lineRule="auto"/>
        <w:jc w:val="both"/>
        <w:rPr>
          <w:lang w:val="en-IN"/>
        </w:rPr>
      </w:pPr>
      <w:r w:rsidRPr="00DD5999">
        <w:rPr>
          <w:lang w:val="en-IN"/>
        </w:rPr>
        <w:t>This chapter explains the technical design and implementation of the proposed QR-Based Cattle Health Management System. It covers the overall system architecture, mathematical formulations used in the CHDI engine, hardware and software requirements, eight core modules, operational workflows, database structure, and implementation details.</w:t>
      </w:r>
    </w:p>
    <w:p w14:paraId="6465C08D" w14:textId="77777777" w:rsidR="000B5E4C" w:rsidRDefault="00000000">
      <w:pPr>
        <w:keepNext/>
        <w:spacing w:before="280" w:after="120"/>
      </w:pPr>
      <w:r>
        <w:rPr>
          <w:b/>
        </w:rPr>
        <w:t>4.2 System Requirements</w:t>
      </w:r>
    </w:p>
    <w:p w14:paraId="2E98C33B" w14:textId="77777777" w:rsidR="000B5E4C" w:rsidRDefault="00000000">
      <w:pPr>
        <w:keepNext/>
        <w:spacing w:before="200" w:after="80"/>
      </w:pPr>
      <w:r>
        <w:rPr>
          <w:b/>
          <w:i/>
        </w:rPr>
        <w:t>4.2.1 Hardware Requirements</w:t>
      </w:r>
    </w:p>
    <w:p w14:paraId="35867864" w14:textId="77777777" w:rsidR="000B5E4C" w:rsidRDefault="00000000">
      <w:pPr>
        <w:spacing w:after="120" w:line="360" w:lineRule="auto"/>
        <w:jc w:val="both"/>
      </w:pPr>
      <w:r>
        <w:t>The proposed platform is specifically engineered to eliminate proprietary hardware requirements for end users. Table 4.1 specifies the commodity client hardware and cloud server infrastructure utilized by the system.</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0"/>
        <w:gridCol w:w="3600"/>
        <w:gridCol w:w="2890"/>
      </w:tblGrid>
      <w:tr w:rsidR="000B5E4C" w14:paraId="328B76A0" w14:textId="77777777">
        <w:trPr>
          <w:jc w:val="center"/>
        </w:trPr>
        <w:tc>
          <w:tcPr>
            <w:tcW w:w="2890" w:type="dxa"/>
            <w:shd w:val="clear" w:color="auto" w:fill="EFEFEF"/>
            <w:tcMar>
              <w:top w:w="80" w:type="dxa"/>
              <w:left w:w="80" w:type="dxa"/>
              <w:bottom w:w="80" w:type="dxa"/>
              <w:right w:w="80" w:type="dxa"/>
            </w:tcMar>
          </w:tcPr>
          <w:p w14:paraId="02C55286" w14:textId="77777777" w:rsidR="000B5E4C" w:rsidRDefault="00000000">
            <w:pPr>
              <w:jc w:val="center"/>
            </w:pPr>
            <w:r>
              <w:rPr>
                <w:b/>
                <w:sz w:val="26"/>
              </w:rPr>
              <w:t>Hardware Component</w:t>
            </w:r>
          </w:p>
        </w:tc>
        <w:tc>
          <w:tcPr>
            <w:tcW w:w="2890" w:type="dxa"/>
            <w:shd w:val="clear" w:color="auto" w:fill="EFEFEF"/>
            <w:tcMar>
              <w:top w:w="80" w:type="dxa"/>
              <w:left w:w="80" w:type="dxa"/>
              <w:bottom w:w="80" w:type="dxa"/>
              <w:right w:w="80" w:type="dxa"/>
            </w:tcMar>
          </w:tcPr>
          <w:p w14:paraId="66FB8903" w14:textId="77777777" w:rsidR="000B5E4C" w:rsidRDefault="00000000">
            <w:r>
              <w:rPr>
                <w:b/>
                <w:sz w:val="26"/>
              </w:rPr>
              <w:t>Specifications &amp; Configuration</w:t>
            </w:r>
          </w:p>
        </w:tc>
        <w:tc>
          <w:tcPr>
            <w:tcW w:w="2890" w:type="dxa"/>
            <w:shd w:val="clear" w:color="auto" w:fill="EFEFEF"/>
            <w:tcMar>
              <w:top w:w="80" w:type="dxa"/>
              <w:left w:w="80" w:type="dxa"/>
              <w:bottom w:w="80" w:type="dxa"/>
              <w:right w:w="80" w:type="dxa"/>
            </w:tcMar>
          </w:tcPr>
          <w:p w14:paraId="5AC429FB" w14:textId="77777777" w:rsidR="000B5E4C" w:rsidRDefault="00000000">
            <w:pPr>
              <w:jc w:val="center"/>
            </w:pPr>
            <w:r>
              <w:rPr>
                <w:b/>
                <w:sz w:val="26"/>
              </w:rPr>
              <w:t xml:space="preserve">Functional Role </w:t>
            </w:r>
          </w:p>
        </w:tc>
      </w:tr>
      <w:tr w:rsidR="000B5E4C" w14:paraId="3AEB8197" w14:textId="77777777">
        <w:trPr>
          <w:cantSplit/>
          <w:jc w:val="center"/>
        </w:trPr>
        <w:tc>
          <w:tcPr>
            <w:tcW w:w="2592" w:type="dxa"/>
            <w:tcMar>
              <w:top w:w="80" w:type="dxa"/>
              <w:left w:w="80" w:type="dxa"/>
              <w:bottom w:w="80" w:type="dxa"/>
              <w:right w:w="80" w:type="dxa"/>
            </w:tcMar>
          </w:tcPr>
          <w:p w14:paraId="2B5295F1" w14:textId="77777777" w:rsidR="000B5E4C" w:rsidRDefault="00000000">
            <w:pPr>
              <w:jc w:val="center"/>
            </w:pPr>
            <w:r>
              <w:rPr>
                <w:sz w:val="24"/>
              </w:rPr>
              <w:t>Client Smartphone / Tablet</w:t>
            </w:r>
          </w:p>
        </w:tc>
        <w:tc>
          <w:tcPr>
            <w:tcW w:w="3600" w:type="dxa"/>
            <w:tcMar>
              <w:top w:w="80" w:type="dxa"/>
              <w:left w:w="80" w:type="dxa"/>
              <w:bottom w:w="80" w:type="dxa"/>
              <w:right w:w="80" w:type="dxa"/>
            </w:tcMar>
          </w:tcPr>
          <w:p w14:paraId="1A4F12C6" w14:textId="77777777" w:rsidR="000B5E4C" w:rsidRDefault="00000000">
            <w:r>
              <w:rPr>
                <w:sz w:val="24"/>
              </w:rPr>
              <w:t>Any Android / iOS smartphone with standard camera and HTML5 browser</w:t>
            </w:r>
          </w:p>
        </w:tc>
        <w:tc>
          <w:tcPr>
            <w:tcW w:w="2880" w:type="dxa"/>
            <w:tcMar>
              <w:top w:w="80" w:type="dxa"/>
              <w:left w:w="80" w:type="dxa"/>
              <w:bottom w:w="80" w:type="dxa"/>
              <w:right w:w="80" w:type="dxa"/>
            </w:tcMar>
          </w:tcPr>
          <w:p w14:paraId="668FEFB3" w14:textId="77777777" w:rsidR="000B5E4C" w:rsidRDefault="00000000">
            <w:r>
              <w:rPr>
                <w:sz w:val="24"/>
              </w:rPr>
              <w:t>Instant optical scanning of QR passports, daily multi-signal health logging, and PWA dashboard access.</w:t>
            </w:r>
          </w:p>
        </w:tc>
      </w:tr>
      <w:tr w:rsidR="000B5E4C" w14:paraId="4E3D5E6D" w14:textId="77777777">
        <w:trPr>
          <w:cantSplit/>
          <w:jc w:val="center"/>
        </w:trPr>
        <w:tc>
          <w:tcPr>
            <w:tcW w:w="2592" w:type="dxa"/>
            <w:tcMar>
              <w:top w:w="80" w:type="dxa"/>
              <w:left w:w="80" w:type="dxa"/>
              <w:bottom w:w="80" w:type="dxa"/>
              <w:right w:w="80" w:type="dxa"/>
            </w:tcMar>
          </w:tcPr>
          <w:p w14:paraId="77D75658" w14:textId="77777777" w:rsidR="000B5E4C" w:rsidRDefault="00000000">
            <w:pPr>
              <w:jc w:val="center"/>
            </w:pPr>
            <w:r>
              <w:rPr>
                <w:sz w:val="24"/>
              </w:rPr>
              <w:t>Weather-Resistant QR Tags</w:t>
            </w:r>
          </w:p>
        </w:tc>
        <w:tc>
          <w:tcPr>
            <w:tcW w:w="3600" w:type="dxa"/>
            <w:tcMar>
              <w:top w:w="80" w:type="dxa"/>
              <w:left w:w="80" w:type="dxa"/>
              <w:bottom w:w="80" w:type="dxa"/>
              <w:right w:w="80" w:type="dxa"/>
            </w:tcMar>
          </w:tcPr>
          <w:p w14:paraId="1B185BAB" w14:textId="77777777" w:rsidR="000B5E4C" w:rsidRDefault="00000000">
            <w:r>
              <w:rPr>
                <w:sz w:val="24"/>
              </w:rPr>
              <w:t>Laminated, UV-coated optical QR ear tag / neck strap tag (ISO/IEC 18004)</w:t>
            </w:r>
          </w:p>
        </w:tc>
        <w:tc>
          <w:tcPr>
            <w:tcW w:w="2880" w:type="dxa"/>
            <w:tcMar>
              <w:top w:w="80" w:type="dxa"/>
              <w:left w:w="80" w:type="dxa"/>
              <w:bottom w:w="80" w:type="dxa"/>
              <w:right w:w="80" w:type="dxa"/>
            </w:tcMar>
          </w:tcPr>
          <w:p w14:paraId="10815F9A" w14:textId="77777777" w:rsidR="000B5E4C" w:rsidRDefault="00000000">
            <w:r>
              <w:rPr>
                <w:sz w:val="24"/>
              </w:rPr>
              <w:t>Affordable, non-electronic physical identifier encoding unique decentralized token.</w:t>
            </w:r>
          </w:p>
        </w:tc>
      </w:tr>
      <w:tr w:rsidR="000B5E4C" w14:paraId="36902464" w14:textId="77777777">
        <w:trPr>
          <w:cantSplit/>
          <w:jc w:val="center"/>
        </w:trPr>
        <w:tc>
          <w:tcPr>
            <w:tcW w:w="2592" w:type="dxa"/>
            <w:tcMar>
              <w:top w:w="80" w:type="dxa"/>
              <w:left w:w="80" w:type="dxa"/>
              <w:bottom w:w="80" w:type="dxa"/>
              <w:right w:w="80" w:type="dxa"/>
            </w:tcMar>
          </w:tcPr>
          <w:p w14:paraId="235C6061" w14:textId="77777777" w:rsidR="000B5E4C" w:rsidRDefault="00000000">
            <w:pPr>
              <w:jc w:val="center"/>
            </w:pPr>
            <w:r>
              <w:rPr>
                <w:sz w:val="24"/>
              </w:rPr>
              <w:t>Cloud Backend Server</w:t>
            </w:r>
          </w:p>
        </w:tc>
        <w:tc>
          <w:tcPr>
            <w:tcW w:w="3600" w:type="dxa"/>
            <w:tcMar>
              <w:top w:w="80" w:type="dxa"/>
              <w:left w:w="80" w:type="dxa"/>
              <w:bottom w:w="80" w:type="dxa"/>
              <w:right w:w="80" w:type="dxa"/>
            </w:tcMar>
          </w:tcPr>
          <w:p w14:paraId="29EA287B" w14:textId="77777777" w:rsidR="000B5E4C" w:rsidRDefault="00000000">
            <w:r>
              <w:rPr>
                <w:sz w:val="24"/>
              </w:rPr>
              <w:t>Ubuntu Linux 22.04 LTS, 4 vCPUs, 16GB RAM, 100GB SSD Storage</w:t>
            </w:r>
          </w:p>
        </w:tc>
        <w:tc>
          <w:tcPr>
            <w:tcW w:w="2880" w:type="dxa"/>
            <w:tcMar>
              <w:top w:w="80" w:type="dxa"/>
              <w:left w:w="80" w:type="dxa"/>
              <w:bottom w:w="80" w:type="dxa"/>
              <w:right w:w="80" w:type="dxa"/>
            </w:tcMar>
          </w:tcPr>
          <w:p w14:paraId="171FB5DA" w14:textId="77777777" w:rsidR="000B5E4C" w:rsidRDefault="00000000">
            <w:r>
              <w:rPr>
                <w:sz w:val="24"/>
              </w:rPr>
              <w:t xml:space="preserve">Hosts Next.js web application, </w:t>
            </w:r>
            <w:proofErr w:type="spellStart"/>
            <w:r>
              <w:rPr>
                <w:sz w:val="24"/>
              </w:rPr>
              <w:t>FastAPI</w:t>
            </w:r>
            <w:proofErr w:type="spellEnd"/>
            <w:r>
              <w:rPr>
                <w:sz w:val="24"/>
              </w:rPr>
              <w:t xml:space="preserve"> Python analytical microservice, and PostgreSQL database cluster.</w:t>
            </w:r>
          </w:p>
        </w:tc>
      </w:tr>
    </w:tbl>
    <w:p w14:paraId="52D0F302" w14:textId="77777777" w:rsidR="000B5E4C" w:rsidRDefault="00000000">
      <w:pPr>
        <w:spacing w:before="80" w:after="240" w:line="360" w:lineRule="auto"/>
        <w:jc w:val="center"/>
      </w:pPr>
      <w:r>
        <w:rPr>
          <w:b/>
          <w:sz w:val="24"/>
        </w:rPr>
        <w:t>Table 4.1: Hardware Requirements and Node Specifications</w:t>
      </w:r>
    </w:p>
    <w:p w14:paraId="35077609" w14:textId="77777777" w:rsidR="000B5E4C" w:rsidRDefault="00000000">
      <w:pPr>
        <w:keepNext/>
        <w:spacing w:before="200" w:after="80"/>
      </w:pPr>
      <w:r>
        <w:rPr>
          <w:b/>
          <w:i/>
        </w:rPr>
        <w:lastRenderedPageBreak/>
        <w:t>4.2.2 Software Requirements</w:t>
      </w:r>
    </w:p>
    <w:p w14:paraId="7A47F6BB" w14:textId="77777777" w:rsidR="000B5E4C" w:rsidRDefault="00000000">
      <w:pPr>
        <w:spacing w:after="120" w:line="360" w:lineRule="auto"/>
        <w:jc w:val="both"/>
      </w:pPr>
      <w:r>
        <w:t>The software architecture leverages modern web standards, type-safe frameworks, and high-performance analytical libraries as summarized in Table 4.2.</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0"/>
        <w:gridCol w:w="3600"/>
        <w:gridCol w:w="2890"/>
      </w:tblGrid>
      <w:tr w:rsidR="000B5E4C" w14:paraId="04F13C75" w14:textId="77777777">
        <w:trPr>
          <w:jc w:val="center"/>
        </w:trPr>
        <w:tc>
          <w:tcPr>
            <w:tcW w:w="2890" w:type="dxa"/>
            <w:shd w:val="clear" w:color="auto" w:fill="EFEFEF"/>
            <w:tcMar>
              <w:top w:w="80" w:type="dxa"/>
              <w:left w:w="80" w:type="dxa"/>
              <w:bottom w:w="80" w:type="dxa"/>
              <w:right w:w="80" w:type="dxa"/>
            </w:tcMar>
          </w:tcPr>
          <w:p w14:paraId="35D15E5E" w14:textId="77777777" w:rsidR="000B5E4C" w:rsidRDefault="00000000">
            <w:pPr>
              <w:jc w:val="center"/>
            </w:pPr>
            <w:r>
              <w:rPr>
                <w:b/>
                <w:sz w:val="26"/>
              </w:rPr>
              <w:t>Software Layer</w:t>
            </w:r>
          </w:p>
        </w:tc>
        <w:tc>
          <w:tcPr>
            <w:tcW w:w="2890" w:type="dxa"/>
            <w:shd w:val="clear" w:color="auto" w:fill="EFEFEF"/>
            <w:tcMar>
              <w:top w:w="80" w:type="dxa"/>
              <w:left w:w="80" w:type="dxa"/>
              <w:bottom w:w="80" w:type="dxa"/>
              <w:right w:w="80" w:type="dxa"/>
            </w:tcMar>
          </w:tcPr>
          <w:p w14:paraId="3C1E0E7F" w14:textId="77777777" w:rsidR="000B5E4C" w:rsidRDefault="00000000">
            <w:r>
              <w:rPr>
                <w:b/>
                <w:sz w:val="26"/>
              </w:rPr>
              <w:t>Technology / Framework</w:t>
            </w:r>
          </w:p>
        </w:tc>
        <w:tc>
          <w:tcPr>
            <w:tcW w:w="2890" w:type="dxa"/>
            <w:shd w:val="clear" w:color="auto" w:fill="EFEFEF"/>
            <w:tcMar>
              <w:top w:w="80" w:type="dxa"/>
              <w:left w:w="80" w:type="dxa"/>
              <w:bottom w:w="80" w:type="dxa"/>
              <w:right w:w="80" w:type="dxa"/>
            </w:tcMar>
          </w:tcPr>
          <w:p w14:paraId="681EE983" w14:textId="77777777" w:rsidR="000B5E4C" w:rsidRDefault="00000000">
            <w:pPr>
              <w:jc w:val="center"/>
            </w:pPr>
            <w:r>
              <w:rPr>
                <w:b/>
                <w:sz w:val="26"/>
              </w:rPr>
              <w:t>Version &amp; Configuration</w:t>
            </w:r>
          </w:p>
        </w:tc>
      </w:tr>
      <w:tr w:rsidR="000B5E4C" w14:paraId="70F6AE81" w14:textId="77777777">
        <w:trPr>
          <w:cantSplit/>
          <w:jc w:val="center"/>
        </w:trPr>
        <w:tc>
          <w:tcPr>
            <w:tcW w:w="2592" w:type="dxa"/>
            <w:tcMar>
              <w:top w:w="80" w:type="dxa"/>
              <w:left w:w="80" w:type="dxa"/>
              <w:bottom w:w="80" w:type="dxa"/>
              <w:right w:w="80" w:type="dxa"/>
            </w:tcMar>
          </w:tcPr>
          <w:p w14:paraId="35A8FD44" w14:textId="77777777" w:rsidR="000B5E4C" w:rsidRDefault="00000000">
            <w:pPr>
              <w:jc w:val="center"/>
            </w:pPr>
            <w:r>
              <w:rPr>
                <w:sz w:val="24"/>
              </w:rPr>
              <w:t>Frontend Web Application</w:t>
            </w:r>
          </w:p>
        </w:tc>
        <w:tc>
          <w:tcPr>
            <w:tcW w:w="3600" w:type="dxa"/>
            <w:tcMar>
              <w:top w:w="80" w:type="dxa"/>
              <w:left w:w="80" w:type="dxa"/>
              <w:bottom w:w="80" w:type="dxa"/>
              <w:right w:w="80" w:type="dxa"/>
            </w:tcMar>
          </w:tcPr>
          <w:p w14:paraId="2F08EC5A" w14:textId="77777777" w:rsidR="000B5E4C" w:rsidRDefault="00000000">
            <w:r>
              <w:rPr>
                <w:sz w:val="24"/>
              </w:rPr>
              <w:t xml:space="preserve">Next.js 16 (App Router, Server Actions), React 19, </w:t>
            </w:r>
            <w:proofErr w:type="spellStart"/>
            <w:r>
              <w:rPr>
                <w:sz w:val="24"/>
              </w:rPr>
              <w:t>Lucide</w:t>
            </w:r>
            <w:proofErr w:type="spellEnd"/>
            <w:r>
              <w:rPr>
                <w:sz w:val="24"/>
              </w:rPr>
              <w:t xml:space="preserve"> Icons</w:t>
            </w:r>
          </w:p>
        </w:tc>
        <w:tc>
          <w:tcPr>
            <w:tcW w:w="2880" w:type="dxa"/>
            <w:tcMar>
              <w:top w:w="80" w:type="dxa"/>
              <w:left w:w="80" w:type="dxa"/>
              <w:bottom w:w="80" w:type="dxa"/>
              <w:right w:w="80" w:type="dxa"/>
            </w:tcMar>
          </w:tcPr>
          <w:p w14:paraId="045FF996" w14:textId="77777777" w:rsidR="000B5E4C" w:rsidRDefault="00000000">
            <w:r>
              <w:rPr>
                <w:sz w:val="24"/>
              </w:rPr>
              <w:t>Next.js 16.0+, TypeScript 5.4+</w:t>
            </w:r>
          </w:p>
        </w:tc>
      </w:tr>
      <w:tr w:rsidR="000B5E4C" w14:paraId="2D02B1FE" w14:textId="77777777">
        <w:trPr>
          <w:cantSplit/>
          <w:jc w:val="center"/>
        </w:trPr>
        <w:tc>
          <w:tcPr>
            <w:tcW w:w="2592" w:type="dxa"/>
            <w:tcMar>
              <w:top w:w="80" w:type="dxa"/>
              <w:left w:w="80" w:type="dxa"/>
              <w:bottom w:w="80" w:type="dxa"/>
              <w:right w:w="80" w:type="dxa"/>
            </w:tcMar>
          </w:tcPr>
          <w:p w14:paraId="429181D9" w14:textId="77777777" w:rsidR="000B5E4C" w:rsidRDefault="00000000">
            <w:pPr>
              <w:jc w:val="center"/>
            </w:pPr>
            <w:r>
              <w:rPr>
                <w:sz w:val="24"/>
              </w:rPr>
              <w:t>Backend API &amp; Logic</w:t>
            </w:r>
          </w:p>
        </w:tc>
        <w:tc>
          <w:tcPr>
            <w:tcW w:w="3600" w:type="dxa"/>
            <w:tcMar>
              <w:top w:w="80" w:type="dxa"/>
              <w:left w:w="80" w:type="dxa"/>
              <w:bottom w:w="80" w:type="dxa"/>
              <w:right w:w="80" w:type="dxa"/>
            </w:tcMar>
          </w:tcPr>
          <w:p w14:paraId="632F4CC1" w14:textId="77777777" w:rsidR="000B5E4C" w:rsidRDefault="00000000">
            <w:r>
              <w:rPr>
                <w:sz w:val="24"/>
              </w:rPr>
              <w:t>Next.js API Routes, Node.js Runtime, Prisma Client</w:t>
            </w:r>
          </w:p>
        </w:tc>
        <w:tc>
          <w:tcPr>
            <w:tcW w:w="2880" w:type="dxa"/>
            <w:tcMar>
              <w:top w:w="80" w:type="dxa"/>
              <w:left w:w="80" w:type="dxa"/>
              <w:bottom w:w="80" w:type="dxa"/>
              <w:right w:w="80" w:type="dxa"/>
            </w:tcMar>
          </w:tcPr>
          <w:p w14:paraId="28A069AC" w14:textId="77777777" w:rsidR="000B5E4C" w:rsidRDefault="00000000">
            <w:r>
              <w:rPr>
                <w:sz w:val="24"/>
              </w:rPr>
              <w:t>Node.js v20.x LTS, Prisma ORM 5.15+</w:t>
            </w:r>
          </w:p>
        </w:tc>
      </w:tr>
      <w:tr w:rsidR="000B5E4C" w14:paraId="6AC2BF68" w14:textId="77777777">
        <w:trPr>
          <w:cantSplit/>
          <w:jc w:val="center"/>
        </w:trPr>
        <w:tc>
          <w:tcPr>
            <w:tcW w:w="2592" w:type="dxa"/>
            <w:tcMar>
              <w:top w:w="80" w:type="dxa"/>
              <w:left w:w="80" w:type="dxa"/>
              <w:bottom w:w="80" w:type="dxa"/>
              <w:right w:w="80" w:type="dxa"/>
            </w:tcMar>
          </w:tcPr>
          <w:p w14:paraId="5B733430" w14:textId="77777777" w:rsidR="000B5E4C" w:rsidRDefault="00000000">
            <w:pPr>
              <w:jc w:val="center"/>
            </w:pPr>
            <w:r>
              <w:rPr>
                <w:sz w:val="24"/>
              </w:rPr>
              <w:t>ML &amp; Analytics Microservice</w:t>
            </w:r>
          </w:p>
        </w:tc>
        <w:tc>
          <w:tcPr>
            <w:tcW w:w="3600" w:type="dxa"/>
            <w:tcMar>
              <w:top w:w="80" w:type="dxa"/>
              <w:left w:w="80" w:type="dxa"/>
              <w:bottom w:w="80" w:type="dxa"/>
              <w:right w:w="80" w:type="dxa"/>
            </w:tcMar>
          </w:tcPr>
          <w:p w14:paraId="6DA60A40" w14:textId="77777777" w:rsidR="000B5E4C" w:rsidRDefault="00000000">
            <w:proofErr w:type="spellStart"/>
            <w:r>
              <w:rPr>
                <w:sz w:val="24"/>
              </w:rPr>
              <w:t>FastAPI</w:t>
            </w:r>
            <w:proofErr w:type="spellEnd"/>
            <w:r>
              <w:rPr>
                <w:sz w:val="24"/>
              </w:rPr>
              <w:t>, NumPy, SciPy, Scikit-Learn, Pandas</w:t>
            </w:r>
          </w:p>
        </w:tc>
        <w:tc>
          <w:tcPr>
            <w:tcW w:w="2880" w:type="dxa"/>
            <w:tcMar>
              <w:top w:w="80" w:type="dxa"/>
              <w:left w:w="80" w:type="dxa"/>
              <w:bottom w:w="80" w:type="dxa"/>
              <w:right w:w="80" w:type="dxa"/>
            </w:tcMar>
          </w:tcPr>
          <w:p w14:paraId="15E419E9" w14:textId="77777777" w:rsidR="000B5E4C" w:rsidRDefault="00000000">
            <w:r>
              <w:rPr>
                <w:sz w:val="24"/>
              </w:rPr>
              <w:t xml:space="preserve">Python 3.11+, </w:t>
            </w:r>
            <w:proofErr w:type="spellStart"/>
            <w:r>
              <w:rPr>
                <w:sz w:val="24"/>
              </w:rPr>
              <w:t>FastAPI</w:t>
            </w:r>
            <w:proofErr w:type="spellEnd"/>
            <w:r>
              <w:rPr>
                <w:sz w:val="24"/>
              </w:rPr>
              <w:t xml:space="preserve"> 0.111+, </w:t>
            </w:r>
            <w:proofErr w:type="spellStart"/>
            <w:r>
              <w:rPr>
                <w:sz w:val="24"/>
              </w:rPr>
              <w:t>Uvicorn</w:t>
            </w:r>
            <w:proofErr w:type="spellEnd"/>
          </w:p>
        </w:tc>
      </w:tr>
      <w:tr w:rsidR="000B5E4C" w14:paraId="39C3FC86" w14:textId="77777777">
        <w:trPr>
          <w:cantSplit/>
          <w:jc w:val="center"/>
        </w:trPr>
        <w:tc>
          <w:tcPr>
            <w:tcW w:w="2592" w:type="dxa"/>
            <w:tcMar>
              <w:top w:w="80" w:type="dxa"/>
              <w:left w:w="80" w:type="dxa"/>
              <w:bottom w:w="80" w:type="dxa"/>
              <w:right w:w="80" w:type="dxa"/>
            </w:tcMar>
          </w:tcPr>
          <w:p w14:paraId="4C35E8B9" w14:textId="77777777" w:rsidR="000B5E4C" w:rsidRDefault="00000000">
            <w:pPr>
              <w:jc w:val="center"/>
            </w:pPr>
            <w:r>
              <w:rPr>
                <w:sz w:val="24"/>
              </w:rPr>
              <w:t>Relational Database</w:t>
            </w:r>
          </w:p>
        </w:tc>
        <w:tc>
          <w:tcPr>
            <w:tcW w:w="3600" w:type="dxa"/>
            <w:tcMar>
              <w:top w:w="80" w:type="dxa"/>
              <w:left w:w="80" w:type="dxa"/>
              <w:bottom w:w="80" w:type="dxa"/>
              <w:right w:w="80" w:type="dxa"/>
            </w:tcMar>
          </w:tcPr>
          <w:p w14:paraId="4B2DE948" w14:textId="77777777" w:rsidR="000B5E4C" w:rsidRDefault="00000000">
            <w:r>
              <w:rPr>
                <w:sz w:val="24"/>
              </w:rPr>
              <w:t>PostgreSQL Relational Database Engine</w:t>
            </w:r>
          </w:p>
        </w:tc>
        <w:tc>
          <w:tcPr>
            <w:tcW w:w="2880" w:type="dxa"/>
            <w:tcMar>
              <w:top w:w="80" w:type="dxa"/>
              <w:left w:w="80" w:type="dxa"/>
              <w:bottom w:w="80" w:type="dxa"/>
              <w:right w:w="80" w:type="dxa"/>
            </w:tcMar>
          </w:tcPr>
          <w:p w14:paraId="3B5B5476" w14:textId="77777777" w:rsidR="000B5E4C" w:rsidRDefault="00000000">
            <w:r>
              <w:rPr>
                <w:sz w:val="24"/>
              </w:rPr>
              <w:t>PostgreSQL 16.2 with Connection Pooling</w:t>
            </w:r>
          </w:p>
        </w:tc>
      </w:tr>
      <w:tr w:rsidR="000B5E4C" w14:paraId="7BE9C9C3" w14:textId="77777777">
        <w:trPr>
          <w:cantSplit/>
          <w:jc w:val="center"/>
        </w:trPr>
        <w:tc>
          <w:tcPr>
            <w:tcW w:w="2592" w:type="dxa"/>
            <w:tcMar>
              <w:top w:w="80" w:type="dxa"/>
              <w:left w:w="80" w:type="dxa"/>
              <w:bottom w:w="80" w:type="dxa"/>
              <w:right w:w="80" w:type="dxa"/>
            </w:tcMar>
          </w:tcPr>
          <w:p w14:paraId="2EBB695D" w14:textId="77777777" w:rsidR="000B5E4C" w:rsidRDefault="00000000">
            <w:pPr>
              <w:jc w:val="center"/>
            </w:pPr>
            <w:r>
              <w:rPr>
                <w:sz w:val="24"/>
              </w:rPr>
              <w:t>PWA &amp; Offline Storage</w:t>
            </w:r>
          </w:p>
        </w:tc>
        <w:tc>
          <w:tcPr>
            <w:tcW w:w="3600" w:type="dxa"/>
            <w:tcMar>
              <w:top w:w="80" w:type="dxa"/>
              <w:left w:w="80" w:type="dxa"/>
              <w:bottom w:w="80" w:type="dxa"/>
              <w:right w:w="80" w:type="dxa"/>
            </w:tcMar>
          </w:tcPr>
          <w:p w14:paraId="66C5CF9A" w14:textId="77777777" w:rsidR="000B5E4C" w:rsidRDefault="00000000">
            <w:r>
              <w:rPr>
                <w:sz w:val="24"/>
              </w:rPr>
              <w:t xml:space="preserve">HTML5 Service Workers, Web App Manifest, </w:t>
            </w:r>
            <w:proofErr w:type="spellStart"/>
            <w:r>
              <w:rPr>
                <w:sz w:val="24"/>
              </w:rPr>
              <w:t>IndexedDB</w:t>
            </w:r>
            <w:proofErr w:type="spellEnd"/>
          </w:p>
        </w:tc>
        <w:tc>
          <w:tcPr>
            <w:tcW w:w="2880" w:type="dxa"/>
            <w:tcMar>
              <w:top w:w="80" w:type="dxa"/>
              <w:left w:w="80" w:type="dxa"/>
              <w:bottom w:w="80" w:type="dxa"/>
              <w:right w:w="80" w:type="dxa"/>
            </w:tcMar>
          </w:tcPr>
          <w:p w14:paraId="4DBA3756" w14:textId="77777777" w:rsidR="000B5E4C" w:rsidRDefault="00000000">
            <w:r>
              <w:rPr>
                <w:sz w:val="24"/>
              </w:rPr>
              <w:t xml:space="preserve">W3C PWA Compliant, Native </w:t>
            </w:r>
            <w:proofErr w:type="spellStart"/>
            <w:r>
              <w:rPr>
                <w:sz w:val="24"/>
              </w:rPr>
              <w:t>IndexedDB</w:t>
            </w:r>
            <w:proofErr w:type="spellEnd"/>
          </w:p>
        </w:tc>
      </w:tr>
    </w:tbl>
    <w:p w14:paraId="52EE30C7" w14:textId="77777777" w:rsidR="000B5E4C" w:rsidRDefault="00000000">
      <w:pPr>
        <w:spacing w:before="80" w:after="280" w:line="360" w:lineRule="auto"/>
        <w:jc w:val="center"/>
      </w:pPr>
      <w:r>
        <w:rPr>
          <w:b/>
          <w:sz w:val="24"/>
        </w:rPr>
        <w:t>Table 4.2: Software Stack, Frameworks, and Cloud Dependencies</w:t>
      </w:r>
    </w:p>
    <w:p w14:paraId="16D234B6" w14:textId="77777777" w:rsidR="000B5E4C" w:rsidRDefault="00000000">
      <w:pPr>
        <w:keepNext/>
        <w:spacing w:before="280" w:after="120"/>
      </w:pPr>
      <w:r>
        <w:rPr>
          <w:b/>
        </w:rPr>
        <w:t>4.3 System Architecture</w:t>
      </w:r>
    </w:p>
    <w:p w14:paraId="193CEB9B" w14:textId="77777777" w:rsidR="00DD5999" w:rsidRDefault="00DD5999" w:rsidP="00DD5999">
      <w:pPr>
        <w:spacing w:after="120" w:line="360" w:lineRule="auto"/>
        <w:jc w:val="both"/>
      </w:pPr>
      <w:r>
        <w:t>The proposed system architecture is structured across four decoupled layers: the Decentralized Physical Identity Layer, the Secure Application &amp; Persistence Layer, the CHDI Analytical Microservice Layer, and the Role-Based Presentation Layer, as illustrated in Figure 4.1.</w:t>
      </w:r>
    </w:p>
    <w:p w14:paraId="512769B5" w14:textId="77777777" w:rsidR="00DD5999" w:rsidRDefault="00DD5999" w:rsidP="00DD5999">
      <w:pPr>
        <w:spacing w:after="120" w:line="360" w:lineRule="auto"/>
        <w:jc w:val="both"/>
      </w:pPr>
      <w:r>
        <w:t>1. Physical Identity Layer: Optical QR tags encode unique cryptographic tokens linking cattle to cloud health profiles.</w:t>
      </w:r>
    </w:p>
    <w:p w14:paraId="700F1AC5" w14:textId="77777777" w:rsidR="00DD5999" w:rsidRDefault="00DD5999" w:rsidP="00DD5999">
      <w:pPr>
        <w:spacing w:after="120" w:line="360" w:lineRule="auto"/>
        <w:jc w:val="both"/>
      </w:pPr>
      <w:r>
        <w:t>2. Application &amp; Persistence Layer: Next.js Server Actions validate inputs, enforce RBAC security, and commit time-series logs to PostgreSQL via Prisma ORM.</w:t>
      </w:r>
    </w:p>
    <w:p w14:paraId="0E82E57D" w14:textId="77777777" w:rsidR="00DD5999" w:rsidRDefault="00DD5999" w:rsidP="00DD5999">
      <w:pPr>
        <w:spacing w:after="120" w:line="360" w:lineRule="auto"/>
        <w:jc w:val="both"/>
      </w:pPr>
      <w:r>
        <w:lastRenderedPageBreak/>
        <w:t xml:space="preserve">3. Analytical Microservice Layer: The Python </w:t>
      </w:r>
      <w:proofErr w:type="spellStart"/>
      <w:r>
        <w:t>FastAPI</w:t>
      </w:r>
      <w:proofErr w:type="spellEnd"/>
      <w:r>
        <w:t xml:space="preserve"> service calculates 14-day rolling statistics, </w:t>
      </w:r>
      <w:proofErr w:type="spellStart"/>
      <w:r>
        <w:t>Mahalanobis</w:t>
      </w:r>
      <w:proofErr w:type="spellEnd"/>
      <w:r>
        <w:t xml:space="preserve"> CHDI distances, 7-day OLS slope trajectories, permutation feature attributions, and uncertainty gates.</w:t>
      </w:r>
    </w:p>
    <w:p w14:paraId="4EAAB1DE" w14:textId="77777777" w:rsidR="000B5E4C" w:rsidRDefault="00DD5999" w:rsidP="00DD5999">
      <w:pPr>
        <w:spacing w:after="120" w:line="360" w:lineRule="auto"/>
        <w:jc w:val="both"/>
      </w:pPr>
      <w:r>
        <w:t>4. Presentation Layer: Responsive web interfaces provide role-specific dashboards for farmers, veterinarians, and field officers with offline PWA caching.</w:t>
      </w:r>
    </w:p>
    <w:p w14:paraId="05767A1A" w14:textId="77777777" w:rsidR="000B5E4C" w:rsidRDefault="00FC6FBF">
      <w:pPr>
        <w:keepNext/>
        <w:spacing w:before="160" w:after="80"/>
        <w:jc w:val="center"/>
      </w:pPr>
      <w:r w:rsidRPr="00FC6FBF">
        <w:rPr>
          <w:noProof/>
        </w:rPr>
        <w:drawing>
          <wp:inline distT="0" distB="0" distL="0" distR="0" wp14:anchorId="442C5A7C" wp14:editId="603F34AC">
            <wp:extent cx="6400800" cy="3116580"/>
            <wp:effectExtent l="0" t="0" r="0" b="7620"/>
            <wp:docPr id="73483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31811" name=""/>
                    <pic:cNvPicPr/>
                  </pic:nvPicPr>
                  <pic:blipFill rotWithShape="1">
                    <a:blip r:embed="rId10"/>
                    <a:srcRect t="8296" r="933"/>
                    <a:stretch>
                      <a:fillRect/>
                    </a:stretch>
                  </pic:blipFill>
                  <pic:spPr bwMode="auto">
                    <a:xfrm>
                      <a:off x="0" y="0"/>
                      <a:ext cx="6413745" cy="3122883"/>
                    </a:xfrm>
                    <a:prstGeom prst="rect">
                      <a:avLst/>
                    </a:prstGeom>
                    <a:ln>
                      <a:noFill/>
                    </a:ln>
                    <a:extLst>
                      <a:ext uri="{53640926-AAD7-44D8-BBD7-CCE9431645EC}">
                        <a14:shadowObscured xmlns:a14="http://schemas.microsoft.com/office/drawing/2010/main"/>
                      </a:ext>
                    </a:extLst>
                  </pic:spPr>
                </pic:pic>
              </a:graphicData>
            </a:graphic>
          </wp:inline>
        </w:drawing>
      </w:r>
    </w:p>
    <w:p w14:paraId="2D36F2DD" w14:textId="77777777" w:rsidR="000B5E4C" w:rsidRDefault="00000000">
      <w:pPr>
        <w:spacing w:before="40"/>
        <w:jc w:val="center"/>
      </w:pPr>
      <w:r>
        <w:rPr>
          <w:b/>
          <w:sz w:val="24"/>
        </w:rPr>
        <w:t>Figure 4.1: Comprehensive System Architecture of Proposed Multi-Tier Framework</w:t>
      </w:r>
    </w:p>
    <w:p w14:paraId="300FE3B3" w14:textId="77777777" w:rsidR="000B5E4C" w:rsidRDefault="00000000">
      <w:pPr>
        <w:keepNext/>
        <w:spacing w:before="280" w:after="120"/>
      </w:pPr>
      <w:r>
        <w:rPr>
          <w:b/>
        </w:rPr>
        <w:t>4.4 System Components/Modules</w:t>
      </w:r>
    </w:p>
    <w:p w14:paraId="6C9F1494" w14:textId="77777777" w:rsidR="000B5E4C" w:rsidRDefault="00000000">
      <w:pPr>
        <w:spacing w:after="120" w:line="360" w:lineRule="auto"/>
        <w:jc w:val="both"/>
      </w:pPr>
      <w:r>
        <w:t>As documented in Section III of the IEEE paper, the proposed system is organized into eight specialized, decoupled functional modules:</w:t>
      </w:r>
    </w:p>
    <w:p w14:paraId="2DE567B4" w14:textId="77777777" w:rsidR="000B5E4C" w:rsidRDefault="00000000">
      <w:pPr>
        <w:keepNext/>
        <w:spacing w:before="200" w:after="80"/>
      </w:pPr>
      <w:r>
        <w:rPr>
          <w:b/>
          <w:i/>
        </w:rPr>
        <w:t>4.4.1 Module 1: Authentication &amp; Role-Based Access Control (RBAC) Module</w:t>
      </w:r>
    </w:p>
    <w:p w14:paraId="54C83AA2" w14:textId="77777777" w:rsidR="000B5E4C" w:rsidRDefault="00000000">
      <w:pPr>
        <w:spacing w:after="120" w:line="360" w:lineRule="auto"/>
        <w:jc w:val="both"/>
      </w:pPr>
      <w:r>
        <w:t>Module 1 governs user security and access isolation across three distinct roles: Farmer (herd management, daily logging, alert viewing), Veterinarian (clinical triage queue, prescription recording, drug withdrawal management), and Field Officer (regional outbreak monitoring). Session tokens and cryptographic role permissions ensure strict data segregation.</w:t>
      </w:r>
    </w:p>
    <w:p w14:paraId="207E3551" w14:textId="77777777" w:rsidR="000B5E4C" w:rsidRDefault="00000000">
      <w:pPr>
        <w:keepNext/>
        <w:spacing w:before="200" w:after="80"/>
      </w:pPr>
      <w:r>
        <w:rPr>
          <w:b/>
          <w:i/>
        </w:rPr>
        <w:lastRenderedPageBreak/>
        <w:t>4.4.2 Module 2: Animal Husbandry &amp; QR Identification Module</w:t>
      </w:r>
    </w:p>
    <w:p w14:paraId="24D01D73" w14:textId="77777777" w:rsidR="000B5E4C" w:rsidRDefault="00000000">
      <w:pPr>
        <w:spacing w:after="120" w:line="360" w:lineRule="auto"/>
        <w:jc w:val="both"/>
      </w:pPr>
      <w:r>
        <w:t>Module 2 manages cattle onboarding, breed categorization, lactation stage tracking, and optical QR passport generation. Each cattle profile generates a unique cryptographic token (`</w:t>
      </w:r>
      <w:proofErr w:type="spellStart"/>
      <w:r>
        <w:t>qrToken</w:t>
      </w:r>
      <w:proofErr w:type="spellEnd"/>
      <w:r>
        <w:t>`) rendered as an SVG/PNG QR code. Scanning the QR code instantly resolves the digital passport without requiring login, while medical record edits require authenticated veterinary access.</w:t>
      </w:r>
    </w:p>
    <w:p w14:paraId="5F068105" w14:textId="77777777" w:rsidR="000B5E4C" w:rsidRDefault="00000000">
      <w:pPr>
        <w:keepNext/>
        <w:spacing w:before="200" w:after="80"/>
      </w:pPr>
      <w:r>
        <w:rPr>
          <w:b/>
          <w:i/>
        </w:rPr>
        <w:t>4.4.3 Module 3: Longitudinal Multi-Signal Health Logging Module</w:t>
      </w:r>
    </w:p>
    <w:p w14:paraId="17907828" w14:textId="77777777" w:rsidR="000B5E4C" w:rsidRDefault="00000000">
      <w:pPr>
        <w:spacing w:after="120" w:line="360" w:lineRule="auto"/>
        <w:jc w:val="both"/>
      </w:pPr>
      <w:r>
        <w:rPr>
          <w:rFonts w:cs="Times New Roman"/>
          <w:sz w:val="24"/>
        </w:rPr>
        <w:t>Module 3 provides mobile-optimized forms and API ingestion routes for recording daily physiological signals: Body Weight (x₁), Feed Intake (x₂), Milk Production (x₃), Core Body Temperature (x₄), and Step Activity / Rumination (x₅). Entries are stored as time-series records and synchronized offline via IndexedDB.</w:t>
      </w:r>
    </w:p>
    <w:p w14:paraId="1C5E5A1E" w14:textId="77777777" w:rsidR="000B5E4C" w:rsidRDefault="00000000">
      <w:pPr>
        <w:keepNext/>
        <w:spacing w:before="200" w:after="80"/>
      </w:pPr>
      <w:r>
        <w:rPr>
          <w:b/>
          <w:i/>
        </w:rPr>
        <w:t>4.4.4 Module 4: Medical, Vaccination &amp; Deworming Management Module</w:t>
      </w:r>
    </w:p>
    <w:p w14:paraId="6AB40497" w14:textId="77777777" w:rsidR="000B5E4C" w:rsidRDefault="00000000">
      <w:pPr>
        <w:spacing w:after="120" w:line="360" w:lineRule="auto"/>
        <w:jc w:val="both"/>
      </w:pPr>
      <w:r>
        <w:t>Module 4 manages clinical interventions, vaccination schedules, and prescription logs. Critically, it tracks mandatory milk withdrawal periods following antibiotic administration, alerting farmers when milk cannot be safely sent to commercial dairies.</w:t>
      </w:r>
    </w:p>
    <w:p w14:paraId="172110F1" w14:textId="77777777" w:rsidR="000B5E4C" w:rsidRDefault="00000000">
      <w:pPr>
        <w:keepNext/>
        <w:spacing w:before="200" w:after="80"/>
      </w:pPr>
      <w:r>
        <w:rPr>
          <w:b/>
          <w:i/>
        </w:rPr>
        <w:t>4.4.5 Module 5: Adaptive Baseline &amp; CHDI Computation Module</w:t>
      </w:r>
    </w:p>
    <w:p w14:paraId="6A93993B" w14:textId="77777777" w:rsidR="000B5E4C" w:rsidRDefault="00000000">
      <w:pPr>
        <w:spacing w:after="120" w:line="360" w:lineRule="auto"/>
        <w:jc w:val="both"/>
      </w:pPr>
      <w:r>
        <w:rPr>
          <w:rFonts w:cs="Times New Roman"/>
          <w:sz w:val="24"/>
        </w:rPr>
        <w:t>Module 5 executes the mathematical core of the platform. It calculates individual 14-day rolling means and standard deviations for each physiological parameter, standardizes new observations into Z-scores, and computes the multivariate Mahalanobis distance DM (Mahalanobis distance) across empirical signal covariances, mapping the distance to a bounded 0–100 CHDI score.</w:t>
      </w:r>
    </w:p>
    <w:p w14:paraId="3B6A68AA" w14:textId="77777777" w:rsidR="000B5E4C" w:rsidRDefault="00000000">
      <w:pPr>
        <w:keepNext/>
        <w:spacing w:before="200" w:after="80"/>
      </w:pPr>
      <w:r>
        <w:rPr>
          <w:b/>
          <w:i/>
        </w:rPr>
        <w:t>4.4.6 Module 6: Temporal Trend &amp; Slope Regression Module</w:t>
      </w:r>
    </w:p>
    <w:p w14:paraId="7C3E21BD" w14:textId="77777777" w:rsidR="000B5E4C" w:rsidRDefault="00000000">
      <w:pPr>
        <w:spacing w:after="120" w:line="360" w:lineRule="auto"/>
        <w:jc w:val="both"/>
      </w:pPr>
      <w:r>
        <w:rPr>
          <w:rFonts w:cs="Times New Roman"/>
          <w:sz w:val="24"/>
        </w:rPr>
        <w:t>Module 6 calculates ordinary least-squares (OLS) linear regression slopes across the last k = 7 consecutive CHDI scores. A negative slope (slope S &lt; −2.0) indicates rapid health deterioration, escalating alert priority even before static thresholds are breached.</w:t>
      </w:r>
    </w:p>
    <w:p w14:paraId="76A143A5" w14:textId="77777777" w:rsidR="000B5E4C" w:rsidRDefault="00000000">
      <w:pPr>
        <w:keepNext/>
        <w:spacing w:before="200" w:after="80"/>
      </w:pPr>
      <w:r>
        <w:rPr>
          <w:b/>
          <w:i/>
        </w:rPr>
        <w:t>4.4.7 Module 7: Explainability &amp; Permutation Attribution Module</w:t>
      </w:r>
    </w:p>
    <w:p w14:paraId="23AD180A" w14:textId="77777777" w:rsidR="000B5E4C" w:rsidRDefault="00000000">
      <w:pPr>
        <w:spacing w:after="120" w:line="360" w:lineRule="auto"/>
        <w:jc w:val="both"/>
      </w:pPr>
      <w:r>
        <w:t xml:space="preserve">Module 7 decomposes multi-signal alerts into percentage feature attributions by measuring the reduction in </w:t>
      </w:r>
      <w:proofErr w:type="spellStart"/>
      <w:r>
        <w:t>Mahalanobis</w:t>
      </w:r>
      <w:proofErr w:type="spellEnd"/>
      <w:r>
        <w:t xml:space="preserve"> distance when each variable is omitted. </w:t>
      </w:r>
      <w:r>
        <w:lastRenderedPageBreak/>
        <w:t>This provides clinicians with clear diagnostic rationale (e.g., 'Milk drop contributes 58% to alert').</w:t>
      </w:r>
    </w:p>
    <w:p w14:paraId="427FFE4A" w14:textId="77777777" w:rsidR="000B5E4C" w:rsidRDefault="00000000">
      <w:pPr>
        <w:keepNext/>
        <w:spacing w:before="200" w:after="80"/>
      </w:pPr>
      <w:r>
        <w:rPr>
          <w:b/>
          <w:i/>
        </w:rPr>
        <w:t xml:space="preserve">4.4.8 Module 8: Automated </w:t>
      </w:r>
      <w:proofErr w:type="spellStart"/>
      <w:r>
        <w:rPr>
          <w:b/>
          <w:i/>
        </w:rPr>
        <w:t>VetCase</w:t>
      </w:r>
      <w:proofErr w:type="spellEnd"/>
      <w:r>
        <w:rPr>
          <w:b/>
          <w:i/>
        </w:rPr>
        <w:t xml:space="preserve"> Dispatch &amp; Feedback Learning Module</w:t>
      </w:r>
    </w:p>
    <w:p w14:paraId="434B41BD" w14:textId="77777777" w:rsidR="000B5E4C" w:rsidRDefault="00000000">
      <w:pPr>
        <w:spacing w:after="120" w:line="360" w:lineRule="auto"/>
        <w:jc w:val="both"/>
      </w:pPr>
      <w:r>
        <w:t xml:space="preserve">Module 8 automatically generates prioritized </w:t>
      </w:r>
      <w:proofErr w:type="spellStart"/>
      <w:r>
        <w:t>VetCase</w:t>
      </w:r>
      <w:proofErr w:type="spellEnd"/>
      <w:r>
        <w:t xml:space="preserve"> triage tickets when a cow enters Warning or Critical status. Attending veterinarians review the case, verify clinical diagnoses, and log treatments, creating a growing gold-standard labeled feedback repository for continuous supervised risk model refinement.</w:t>
      </w:r>
    </w:p>
    <w:p w14:paraId="3925B5DE" w14:textId="77777777" w:rsidR="000B5E4C" w:rsidRDefault="00000000">
      <w:pPr>
        <w:keepNext/>
        <w:spacing w:before="280" w:after="120"/>
      </w:pPr>
      <w:r>
        <w:rPr>
          <w:b/>
        </w:rPr>
        <w:t>4.5 Proposed Methodology</w:t>
      </w:r>
    </w:p>
    <w:p w14:paraId="76BEE70D" w14:textId="77777777" w:rsidR="00FC6FBF" w:rsidRDefault="00FC6FBF" w:rsidP="00FC6FBF">
      <w:pPr>
        <w:spacing w:after="120" w:line="360" w:lineRule="auto"/>
        <w:jc w:val="both"/>
      </w:pPr>
      <w:r>
        <w:t>The operational methodology of the proposed system executes across five systematic stages:</w:t>
      </w:r>
    </w:p>
    <w:p w14:paraId="14B2E306" w14:textId="77777777" w:rsidR="00FC6FBF" w:rsidRDefault="00FC6FBF" w:rsidP="00FC6FBF">
      <w:pPr>
        <w:spacing w:after="120" w:line="360" w:lineRule="auto"/>
        <w:jc w:val="both"/>
      </w:pPr>
      <w:r>
        <w:t xml:space="preserve">1. Identity Resolution &amp; Scanning: Field scanning of the QR passport resolves the digital health record in &lt; 500 </w:t>
      </w:r>
      <w:proofErr w:type="spellStart"/>
      <w:r>
        <w:t>ms.</w:t>
      </w:r>
      <w:proofErr w:type="spellEnd"/>
    </w:p>
    <w:p w14:paraId="2DBC160D" w14:textId="77777777" w:rsidR="00FC6FBF" w:rsidRDefault="00FC6FBF" w:rsidP="00FC6FBF">
      <w:pPr>
        <w:spacing w:after="120" w:line="360" w:lineRule="auto"/>
        <w:jc w:val="both"/>
      </w:pPr>
      <w:r>
        <w:t>2. Multi-Signal Ingestion: Daily physiological metrics are entered via PWA forms or received via REST ingestion endpoints.</w:t>
      </w:r>
    </w:p>
    <w:p w14:paraId="23A6C565" w14:textId="77777777" w:rsidR="00FC6FBF" w:rsidRDefault="00FC6FBF" w:rsidP="00FC6FBF">
      <w:pPr>
        <w:spacing w:after="120" w:line="360" w:lineRule="auto"/>
        <w:jc w:val="both"/>
      </w:pPr>
      <w:r>
        <w:t xml:space="preserve">3. Three-Stage CHDI Evaluation: Historical rolling statistics, </w:t>
      </w:r>
      <w:proofErr w:type="spellStart"/>
      <w:r>
        <w:t>Mahalanobis</w:t>
      </w:r>
      <w:proofErr w:type="spellEnd"/>
      <w:r>
        <w:t xml:space="preserve"> distance, 7-day slope, and uncertainty gates are computed.</w:t>
      </w:r>
    </w:p>
    <w:p w14:paraId="4FEF70E8" w14:textId="77777777" w:rsidR="00FC6FBF" w:rsidRDefault="00FC6FBF" w:rsidP="00FC6FBF">
      <w:pPr>
        <w:spacing w:after="120" w:line="360" w:lineRule="auto"/>
        <w:jc w:val="both"/>
      </w:pPr>
      <w:r>
        <w:t>4. Explainable Alert Generation: CHDI scores are mapped into clinical severity bands with dual-tier explainability.</w:t>
      </w:r>
    </w:p>
    <w:p w14:paraId="2FCB5D7B" w14:textId="77777777" w:rsidR="000B5E4C" w:rsidRDefault="00FC6FBF" w:rsidP="00FC6FBF">
      <w:pPr>
        <w:spacing w:after="120" w:line="360" w:lineRule="auto"/>
        <w:jc w:val="both"/>
      </w:pPr>
      <w:r>
        <w:t xml:space="preserve">5. Closed-Loop Clinical Triage: Automated </w:t>
      </w:r>
      <w:proofErr w:type="spellStart"/>
      <w:r>
        <w:t>VetCase</w:t>
      </w:r>
      <w:proofErr w:type="spellEnd"/>
      <w:r>
        <w:t xml:space="preserve"> dispatch routes urgent cases to veterinarians, capturing verified clinical feedback.</w:t>
      </w:r>
    </w:p>
    <w:p w14:paraId="27CE126C" w14:textId="77777777" w:rsidR="000B5E4C" w:rsidRDefault="00000000">
      <w:pPr>
        <w:keepNext/>
        <w:spacing w:before="280" w:after="120"/>
      </w:pPr>
      <w:r>
        <w:rPr>
          <w:b/>
        </w:rPr>
        <w:t>4.6 System Workflow</w:t>
      </w:r>
    </w:p>
    <w:p w14:paraId="27A591CD" w14:textId="77777777" w:rsidR="000B5E4C" w:rsidRDefault="00000000">
      <w:pPr>
        <w:spacing w:after="120" w:line="360" w:lineRule="auto"/>
        <w:jc w:val="both"/>
      </w:pPr>
      <w:r>
        <w:rPr>
          <w:rFonts w:cs="Times New Roman"/>
          <w:sz w:val="24"/>
        </w:rPr>
        <w:t>Figure 4.2 illustrates the complete end-to-end operational and analytical workflow. When a new health log is submitted, the system checks historical logging depth. If logs are sufficient (N ≥ 7 days), the analytical engine computes CHDI. If CHDI drops into Warning (&lt; 60) or Critical (&lt; 40), an automated VetCase is created and dispatched to the attending veterinarian's triage dashboard.</w:t>
      </w:r>
    </w:p>
    <w:p w14:paraId="15D733C7" w14:textId="77777777" w:rsidR="000B5E4C" w:rsidRDefault="00000000">
      <w:pPr>
        <w:keepNext/>
        <w:spacing w:before="160" w:after="80"/>
        <w:jc w:val="center"/>
      </w:pPr>
      <w:r>
        <w:rPr>
          <w:noProof/>
        </w:rPr>
        <w:lastRenderedPageBreak/>
        <w:drawing>
          <wp:inline distT="0" distB="0" distL="0" distR="0" wp14:anchorId="26383C04" wp14:editId="56633720">
            <wp:extent cx="5120640" cy="35270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perational_workflow.png"/>
                    <pic:cNvPicPr/>
                  </pic:nvPicPr>
                  <pic:blipFill>
                    <a:blip r:embed="rId11"/>
                    <a:stretch>
                      <a:fillRect/>
                    </a:stretch>
                  </pic:blipFill>
                  <pic:spPr>
                    <a:xfrm>
                      <a:off x="0" y="0"/>
                      <a:ext cx="5120640" cy="3527093"/>
                    </a:xfrm>
                    <a:prstGeom prst="rect">
                      <a:avLst/>
                    </a:prstGeom>
                  </pic:spPr>
                </pic:pic>
              </a:graphicData>
            </a:graphic>
          </wp:inline>
        </w:drawing>
      </w:r>
    </w:p>
    <w:p w14:paraId="7BEA05A6" w14:textId="77777777" w:rsidR="000B5E4C" w:rsidRDefault="00000000">
      <w:pPr>
        <w:spacing w:before="40"/>
        <w:jc w:val="center"/>
      </w:pPr>
      <w:r>
        <w:rPr>
          <w:b/>
          <w:sz w:val="24"/>
        </w:rPr>
        <w:t>Figure 4.2: End-to-End Operational and Analytical Flow of Sensor Ingestion and Clinical Triage</w:t>
      </w:r>
    </w:p>
    <w:p w14:paraId="5BE79F86" w14:textId="77777777" w:rsidR="000B5E4C" w:rsidRDefault="00000000">
      <w:pPr>
        <w:keepNext/>
        <w:spacing w:before="280" w:after="120"/>
      </w:pPr>
      <w:r>
        <w:rPr>
          <w:b/>
        </w:rPr>
        <w:t>4.7 Algorithms/Techniques Used</w:t>
      </w:r>
    </w:p>
    <w:p w14:paraId="5FDFB903" w14:textId="77777777" w:rsidR="000B5E4C" w:rsidRDefault="00000000">
      <w:pPr>
        <w:spacing w:after="120" w:line="360" w:lineRule="auto"/>
        <w:jc w:val="both"/>
      </w:pPr>
      <w:r>
        <w:rPr>
          <w:rFonts w:cs="Times New Roman"/>
          <w:sz w:val="24"/>
        </w:rPr>
        <w:t>The mathematical foundation of the proposed system executes across three analytical stages as formalized in Section IV of the IEEE paper:</w:t>
      </w:r>
      <w:r>
        <w:rPr>
          <w:rFonts w:cs="Times New Roman"/>
          <w:sz w:val="24"/>
        </w:rPr>
        <w:br/>
      </w:r>
      <w:r>
        <w:rPr>
          <w:rFonts w:cs="Times New Roman"/>
          <w:sz w:val="24"/>
        </w:rPr>
        <w:br/>
        <w:t>Stage 1: Individual Rolling Baseline &amp; Standardized Deviations:</w:t>
      </w:r>
      <w:r>
        <w:rPr>
          <w:rFonts w:cs="Times New Roman"/>
          <w:sz w:val="24"/>
        </w:rPr>
        <w:br/>
        <w:t>Rather than comparing an animal against arbitrary population-wide static thresholds, Stage 1 establishes an individualized historical baseline over a 14-day observation window (|W| = 14). For each physiological parameter k (where k ∈ {1, 2, 3, 4, 5}), the baseline mean and sample variance are computed using Equation (4.1) and Equation (4.2).</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081"/>
        <w:gridCol w:w="2120"/>
        <w:gridCol w:w="2524"/>
        <w:gridCol w:w="2791"/>
      </w:tblGrid>
      <w:tr w:rsidR="000B5E4C" w14:paraId="1B291BC8" w14:textId="77777777">
        <w:trPr>
          <w:jc w:val="center"/>
        </w:trPr>
        <w:tc>
          <w:tcPr>
            <w:tcW w:w="2167" w:type="dxa"/>
            <w:shd w:val="clear" w:color="auto" w:fill="EFEFEF"/>
            <w:tcMar>
              <w:top w:w="80" w:type="dxa"/>
              <w:left w:w="80" w:type="dxa"/>
              <w:bottom w:w="80" w:type="dxa"/>
              <w:right w:w="80" w:type="dxa"/>
            </w:tcMar>
          </w:tcPr>
          <w:p w14:paraId="24C9800F" w14:textId="77777777" w:rsidR="000B5E4C" w:rsidRDefault="00000000">
            <w:pPr>
              <w:jc w:val="center"/>
            </w:pPr>
            <w:r>
              <w:rPr>
                <w:rFonts w:cs="Times New Roman"/>
                <w:sz w:val="24"/>
              </w:rPr>
              <w:t>CHDI Band Range</w:t>
            </w:r>
          </w:p>
        </w:tc>
        <w:tc>
          <w:tcPr>
            <w:tcW w:w="2167" w:type="dxa"/>
            <w:shd w:val="clear" w:color="auto" w:fill="EFEFEF"/>
            <w:tcMar>
              <w:top w:w="80" w:type="dxa"/>
              <w:left w:w="80" w:type="dxa"/>
              <w:bottom w:w="80" w:type="dxa"/>
              <w:right w:w="80" w:type="dxa"/>
            </w:tcMar>
          </w:tcPr>
          <w:p w14:paraId="61427C5D" w14:textId="77777777" w:rsidR="000B5E4C" w:rsidRDefault="00000000">
            <w:pPr>
              <w:jc w:val="center"/>
            </w:pPr>
            <w:r>
              <w:rPr>
                <w:rFonts w:cs="Times New Roman"/>
                <w:sz w:val="24"/>
              </w:rPr>
              <w:t>Mahalanobis Distance (DM)</w:t>
            </w:r>
          </w:p>
        </w:tc>
        <w:tc>
          <w:tcPr>
            <w:tcW w:w="2167" w:type="dxa"/>
            <w:shd w:val="clear" w:color="auto" w:fill="EFEFEF"/>
            <w:tcMar>
              <w:top w:w="80" w:type="dxa"/>
              <w:left w:w="80" w:type="dxa"/>
              <w:bottom w:w="80" w:type="dxa"/>
              <w:right w:w="80" w:type="dxa"/>
            </w:tcMar>
          </w:tcPr>
          <w:p w14:paraId="4EA9EF79" w14:textId="77777777" w:rsidR="000B5E4C" w:rsidRDefault="00000000">
            <w:pPr>
              <w:jc w:val="center"/>
            </w:pPr>
            <w:r>
              <w:rPr>
                <w:rFonts w:cs="Times New Roman"/>
                <w:sz w:val="24"/>
              </w:rPr>
              <w:t>Severity Classification</w:t>
            </w:r>
          </w:p>
        </w:tc>
        <w:tc>
          <w:tcPr>
            <w:tcW w:w="2167" w:type="dxa"/>
            <w:shd w:val="clear" w:color="auto" w:fill="EFEFEF"/>
            <w:tcMar>
              <w:top w:w="80" w:type="dxa"/>
              <w:left w:w="80" w:type="dxa"/>
              <w:bottom w:w="80" w:type="dxa"/>
              <w:right w:w="80" w:type="dxa"/>
            </w:tcMar>
          </w:tcPr>
          <w:p w14:paraId="6854E02D" w14:textId="77777777" w:rsidR="000B5E4C" w:rsidRDefault="00000000">
            <w:r>
              <w:rPr>
                <w:rFonts w:cs="Times New Roman"/>
                <w:sz w:val="24"/>
              </w:rPr>
              <w:t>Prescribed Clinical Action</w:t>
            </w:r>
          </w:p>
        </w:tc>
      </w:tr>
      <w:tr w:rsidR="000B5E4C" w14:paraId="4EEB1E00" w14:textId="77777777">
        <w:trPr>
          <w:cantSplit/>
          <w:jc w:val="center"/>
        </w:trPr>
        <w:tc>
          <w:tcPr>
            <w:tcW w:w="1872" w:type="dxa"/>
            <w:tcMar>
              <w:top w:w="70" w:type="dxa"/>
              <w:left w:w="80" w:type="dxa"/>
              <w:bottom w:w="70" w:type="dxa"/>
              <w:right w:w="80" w:type="dxa"/>
            </w:tcMar>
          </w:tcPr>
          <w:p w14:paraId="131B7DAF" w14:textId="77777777" w:rsidR="000B5E4C" w:rsidRDefault="00000000">
            <w:pPr>
              <w:jc w:val="center"/>
            </w:pPr>
            <w:r>
              <w:rPr>
                <w:rFonts w:cs="Times New Roman"/>
                <w:sz w:val="24"/>
              </w:rPr>
              <w:t>80 – 100</w:t>
            </w:r>
          </w:p>
        </w:tc>
        <w:tc>
          <w:tcPr>
            <w:tcW w:w="1872" w:type="dxa"/>
            <w:tcMar>
              <w:top w:w="70" w:type="dxa"/>
              <w:left w:w="80" w:type="dxa"/>
              <w:bottom w:w="70" w:type="dxa"/>
              <w:right w:w="80" w:type="dxa"/>
            </w:tcMar>
          </w:tcPr>
          <w:p w14:paraId="20B154A1" w14:textId="77777777" w:rsidR="000B5E4C" w:rsidRDefault="00000000">
            <w:pPr>
              <w:jc w:val="center"/>
            </w:pPr>
            <w:r>
              <w:rPr>
                <w:rFonts w:cs="Times New Roman"/>
                <w:sz w:val="24"/>
              </w:rPr>
              <w:t>DM &lt; 0.70</w:t>
            </w:r>
          </w:p>
        </w:tc>
        <w:tc>
          <w:tcPr>
            <w:tcW w:w="2592" w:type="dxa"/>
            <w:tcMar>
              <w:top w:w="70" w:type="dxa"/>
              <w:left w:w="80" w:type="dxa"/>
              <w:bottom w:w="70" w:type="dxa"/>
              <w:right w:w="80" w:type="dxa"/>
            </w:tcMar>
          </w:tcPr>
          <w:p w14:paraId="4E0864DA" w14:textId="77777777" w:rsidR="000B5E4C" w:rsidRDefault="00000000">
            <w:r>
              <w:rPr>
                <w:rFonts w:cs="Times New Roman"/>
                <w:sz w:val="24"/>
              </w:rPr>
              <w:t>Optimal / Healthy</w:t>
            </w:r>
          </w:p>
        </w:tc>
        <w:tc>
          <w:tcPr>
            <w:tcW w:w="2880" w:type="dxa"/>
            <w:tcMar>
              <w:top w:w="70" w:type="dxa"/>
              <w:left w:w="80" w:type="dxa"/>
              <w:bottom w:w="70" w:type="dxa"/>
              <w:right w:w="80" w:type="dxa"/>
            </w:tcMar>
          </w:tcPr>
          <w:p w14:paraId="3311DA29" w14:textId="77777777" w:rsidR="000B5E4C" w:rsidRDefault="00000000">
            <w:r>
              <w:rPr>
                <w:rFonts w:cs="Times New Roman"/>
                <w:sz w:val="24"/>
              </w:rPr>
              <w:t>Normal maintenance; standard feeding and milking protocols.</w:t>
            </w:r>
          </w:p>
        </w:tc>
      </w:tr>
      <w:tr w:rsidR="000B5E4C" w14:paraId="4CCCCC71" w14:textId="77777777">
        <w:trPr>
          <w:cantSplit/>
          <w:jc w:val="center"/>
        </w:trPr>
        <w:tc>
          <w:tcPr>
            <w:tcW w:w="1872" w:type="dxa"/>
            <w:tcMar>
              <w:top w:w="70" w:type="dxa"/>
              <w:left w:w="80" w:type="dxa"/>
              <w:bottom w:w="70" w:type="dxa"/>
              <w:right w:w="80" w:type="dxa"/>
            </w:tcMar>
          </w:tcPr>
          <w:p w14:paraId="2CEACE4D" w14:textId="77777777" w:rsidR="000B5E4C" w:rsidRDefault="00000000">
            <w:pPr>
              <w:jc w:val="center"/>
            </w:pPr>
            <w:r>
              <w:rPr>
                <w:rFonts w:cs="Times New Roman"/>
                <w:sz w:val="24"/>
              </w:rPr>
              <w:lastRenderedPageBreak/>
              <w:t>60 – 79</w:t>
            </w:r>
          </w:p>
        </w:tc>
        <w:tc>
          <w:tcPr>
            <w:tcW w:w="1872" w:type="dxa"/>
            <w:tcMar>
              <w:top w:w="70" w:type="dxa"/>
              <w:left w:w="80" w:type="dxa"/>
              <w:bottom w:w="70" w:type="dxa"/>
              <w:right w:w="80" w:type="dxa"/>
            </w:tcMar>
          </w:tcPr>
          <w:p w14:paraId="46F933D1" w14:textId="77777777" w:rsidR="000B5E4C" w:rsidRDefault="00000000">
            <w:pPr>
              <w:jc w:val="center"/>
            </w:pPr>
            <w:r>
              <w:rPr>
                <w:rFonts w:cs="Times New Roman"/>
                <w:sz w:val="24"/>
              </w:rPr>
              <w:t>0.70 ≤ DM &lt; 1.45</w:t>
            </w:r>
          </w:p>
        </w:tc>
        <w:tc>
          <w:tcPr>
            <w:tcW w:w="2592" w:type="dxa"/>
            <w:tcMar>
              <w:top w:w="70" w:type="dxa"/>
              <w:left w:w="80" w:type="dxa"/>
              <w:bottom w:w="70" w:type="dxa"/>
              <w:right w:w="80" w:type="dxa"/>
            </w:tcMar>
          </w:tcPr>
          <w:p w14:paraId="6145BC94" w14:textId="77777777" w:rsidR="000B5E4C" w:rsidRDefault="00000000">
            <w:r>
              <w:rPr>
                <w:rFonts w:cs="Times New Roman"/>
                <w:sz w:val="24"/>
              </w:rPr>
              <w:t>Watch / Mild Deviation</w:t>
            </w:r>
          </w:p>
        </w:tc>
        <w:tc>
          <w:tcPr>
            <w:tcW w:w="2880" w:type="dxa"/>
            <w:tcMar>
              <w:top w:w="70" w:type="dxa"/>
              <w:left w:w="80" w:type="dxa"/>
              <w:bottom w:w="70" w:type="dxa"/>
              <w:right w:w="80" w:type="dxa"/>
            </w:tcMar>
          </w:tcPr>
          <w:p w14:paraId="4B6069EF" w14:textId="77777777" w:rsidR="000B5E4C" w:rsidRDefault="00000000">
            <w:r>
              <w:rPr>
                <w:rFonts w:cs="Times New Roman"/>
                <w:sz w:val="24"/>
              </w:rPr>
              <w:t>Close daily observation; verify water intake and ambient temperature.</w:t>
            </w:r>
          </w:p>
        </w:tc>
      </w:tr>
      <w:tr w:rsidR="000B5E4C" w14:paraId="05D7D06A" w14:textId="77777777">
        <w:trPr>
          <w:cantSplit/>
          <w:jc w:val="center"/>
        </w:trPr>
        <w:tc>
          <w:tcPr>
            <w:tcW w:w="1872" w:type="dxa"/>
            <w:tcMar>
              <w:top w:w="70" w:type="dxa"/>
              <w:left w:w="80" w:type="dxa"/>
              <w:bottom w:w="70" w:type="dxa"/>
              <w:right w:w="80" w:type="dxa"/>
            </w:tcMar>
          </w:tcPr>
          <w:p w14:paraId="67CBE3FD" w14:textId="77777777" w:rsidR="000B5E4C" w:rsidRDefault="00000000">
            <w:pPr>
              <w:jc w:val="center"/>
            </w:pPr>
            <w:r>
              <w:rPr>
                <w:rFonts w:cs="Times New Roman"/>
                <w:sz w:val="24"/>
              </w:rPr>
              <w:t>40 – 59</w:t>
            </w:r>
          </w:p>
        </w:tc>
        <w:tc>
          <w:tcPr>
            <w:tcW w:w="1872" w:type="dxa"/>
            <w:tcMar>
              <w:top w:w="70" w:type="dxa"/>
              <w:left w:w="80" w:type="dxa"/>
              <w:bottom w:w="70" w:type="dxa"/>
              <w:right w:w="80" w:type="dxa"/>
            </w:tcMar>
          </w:tcPr>
          <w:p w14:paraId="13F6520E" w14:textId="77777777" w:rsidR="000B5E4C" w:rsidRDefault="00000000">
            <w:pPr>
              <w:jc w:val="center"/>
            </w:pPr>
            <w:r>
              <w:rPr>
                <w:rFonts w:cs="Times New Roman"/>
                <w:sz w:val="24"/>
              </w:rPr>
              <w:t>1.45 ≤ DM &lt; 2.65</w:t>
            </w:r>
          </w:p>
        </w:tc>
        <w:tc>
          <w:tcPr>
            <w:tcW w:w="2592" w:type="dxa"/>
            <w:tcMar>
              <w:top w:w="70" w:type="dxa"/>
              <w:left w:w="80" w:type="dxa"/>
              <w:bottom w:w="70" w:type="dxa"/>
              <w:right w:w="80" w:type="dxa"/>
            </w:tcMar>
          </w:tcPr>
          <w:p w14:paraId="6BB6A133" w14:textId="77777777" w:rsidR="000B5E4C" w:rsidRDefault="00000000">
            <w:r>
              <w:rPr>
                <w:rFonts w:cs="Times New Roman"/>
                <w:sz w:val="24"/>
              </w:rPr>
              <w:t>Warning / Sub-Clinical Risk</w:t>
            </w:r>
          </w:p>
        </w:tc>
        <w:tc>
          <w:tcPr>
            <w:tcW w:w="2880" w:type="dxa"/>
            <w:tcMar>
              <w:top w:w="70" w:type="dxa"/>
              <w:left w:w="80" w:type="dxa"/>
              <w:bottom w:w="70" w:type="dxa"/>
              <w:right w:w="80" w:type="dxa"/>
            </w:tcMar>
          </w:tcPr>
          <w:p w14:paraId="5853119E" w14:textId="77777777" w:rsidR="000B5E4C" w:rsidRDefault="00000000">
            <w:r>
              <w:rPr>
                <w:rFonts w:cs="Times New Roman"/>
                <w:sz w:val="24"/>
              </w:rPr>
              <w:t>Trigger clinical triage alert; conduct physical and CMT examination.</w:t>
            </w:r>
          </w:p>
        </w:tc>
      </w:tr>
      <w:tr w:rsidR="000B5E4C" w14:paraId="0312E24E" w14:textId="77777777">
        <w:trPr>
          <w:cantSplit/>
          <w:jc w:val="center"/>
        </w:trPr>
        <w:tc>
          <w:tcPr>
            <w:tcW w:w="1872" w:type="dxa"/>
            <w:tcMar>
              <w:top w:w="70" w:type="dxa"/>
              <w:left w:w="80" w:type="dxa"/>
              <w:bottom w:w="70" w:type="dxa"/>
              <w:right w:w="80" w:type="dxa"/>
            </w:tcMar>
          </w:tcPr>
          <w:p w14:paraId="43632935" w14:textId="77777777" w:rsidR="000B5E4C" w:rsidRDefault="00000000">
            <w:pPr>
              <w:jc w:val="center"/>
            </w:pPr>
            <w:r>
              <w:rPr>
                <w:rFonts w:cs="Times New Roman"/>
                <w:sz w:val="24"/>
              </w:rPr>
              <w:t>0 – 39</w:t>
            </w:r>
          </w:p>
        </w:tc>
        <w:tc>
          <w:tcPr>
            <w:tcW w:w="1872" w:type="dxa"/>
            <w:tcMar>
              <w:top w:w="70" w:type="dxa"/>
              <w:left w:w="80" w:type="dxa"/>
              <w:bottom w:w="70" w:type="dxa"/>
              <w:right w:w="80" w:type="dxa"/>
            </w:tcMar>
          </w:tcPr>
          <w:p w14:paraId="4E30A0A8" w14:textId="77777777" w:rsidR="000B5E4C" w:rsidRDefault="00000000">
            <w:pPr>
              <w:jc w:val="center"/>
            </w:pPr>
            <w:r>
              <w:rPr>
                <w:rFonts w:cs="Times New Roman"/>
                <w:sz w:val="24"/>
              </w:rPr>
              <w:t>DM ≥ 2.65</w:t>
            </w:r>
          </w:p>
        </w:tc>
        <w:tc>
          <w:tcPr>
            <w:tcW w:w="2592" w:type="dxa"/>
            <w:tcMar>
              <w:top w:w="70" w:type="dxa"/>
              <w:left w:w="80" w:type="dxa"/>
              <w:bottom w:w="70" w:type="dxa"/>
              <w:right w:w="80" w:type="dxa"/>
            </w:tcMar>
          </w:tcPr>
          <w:p w14:paraId="3A903508" w14:textId="77777777" w:rsidR="000B5E4C" w:rsidRDefault="00000000">
            <w:r>
              <w:rPr>
                <w:rFonts w:cs="Times New Roman"/>
                <w:sz w:val="24"/>
              </w:rPr>
              <w:t>Critical / At-Risk</w:t>
            </w:r>
          </w:p>
        </w:tc>
        <w:tc>
          <w:tcPr>
            <w:tcW w:w="2880" w:type="dxa"/>
            <w:tcMar>
              <w:top w:w="70" w:type="dxa"/>
              <w:left w:w="80" w:type="dxa"/>
              <w:bottom w:w="70" w:type="dxa"/>
              <w:right w:w="80" w:type="dxa"/>
            </w:tcMar>
          </w:tcPr>
          <w:p w14:paraId="494F523E" w14:textId="77777777" w:rsidR="000B5E4C" w:rsidRDefault="00000000">
            <w:r>
              <w:rPr>
                <w:rFonts w:cs="Times New Roman"/>
                <w:sz w:val="24"/>
              </w:rPr>
              <w:t>Immediate veterinary dispatch; diagnostic isolation and therapy.</w:t>
            </w:r>
          </w:p>
        </w:tc>
      </w:tr>
    </w:tbl>
    <w:p w14:paraId="06806C48" w14:textId="77777777" w:rsidR="00E542AD" w:rsidRDefault="00000000">
      <w:pPr>
        <w:keepNext/>
        <w:spacing w:before="160" w:after="40"/>
        <w:jc w:val="center"/>
      </w:pPr>
      <w:r>
        <w:rPr>
          <w:noProof/>
        </w:rPr>
        <w:drawing>
          <wp:inline distT="0" distB="0" distL="0" distR="0" wp14:anchorId="16AA2221" wp14:editId="17EC1233">
            <wp:extent cx="4389120" cy="662509"/>
            <wp:effectExtent l="0" t="0" r="0" b="0"/>
            <wp:docPr id="734831812" name="Picture 73483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png"/>
                    <pic:cNvPicPr/>
                  </pic:nvPicPr>
                  <pic:blipFill>
                    <a:blip r:embed="rId12"/>
                    <a:stretch>
                      <a:fillRect/>
                    </a:stretch>
                  </pic:blipFill>
                  <pic:spPr>
                    <a:xfrm>
                      <a:off x="0" y="0"/>
                      <a:ext cx="4389120" cy="662509"/>
                    </a:xfrm>
                    <a:prstGeom prst="rect">
                      <a:avLst/>
                    </a:prstGeom>
                  </pic:spPr>
                </pic:pic>
              </a:graphicData>
            </a:graphic>
          </wp:inline>
        </w:drawing>
      </w:r>
    </w:p>
    <w:p w14:paraId="07C6C481" w14:textId="77777777" w:rsidR="00E542AD" w:rsidRDefault="00000000">
      <w:pPr>
        <w:keepNext/>
        <w:spacing w:before="20" w:after="60"/>
        <w:jc w:val="center"/>
      </w:pPr>
      <w:r>
        <w:rPr>
          <w:rFonts w:cs="Times New Roman"/>
          <w:b/>
          <w:sz w:val="23"/>
        </w:rPr>
        <w:t>Equation (4.1): Rolling Baseline Mean Estimation</w:t>
      </w:r>
    </w:p>
    <w:p w14:paraId="6F6D31C3" w14:textId="77777777" w:rsidR="00E542AD" w:rsidRDefault="00000000">
      <w:pPr>
        <w:spacing w:before="40" w:after="160"/>
        <w:jc w:val="both"/>
      </w:pPr>
      <w:r>
        <w:rPr>
          <w:rFonts w:cs="Times New Roman"/>
          <w:b/>
          <w:i/>
          <w:sz w:val="22"/>
        </w:rPr>
        <w:t>Where:</w:t>
      </w:r>
      <w:r>
        <w:rPr>
          <w:rFonts w:cs="Times New Roman"/>
          <w:b/>
          <w:i/>
          <w:sz w:val="22"/>
        </w:rPr>
        <w:br/>
      </w:r>
      <w:r>
        <w:rPr>
          <w:rFonts w:cs="Times New Roman"/>
          <w:sz w:val="22"/>
        </w:rPr>
        <w:t>• μ_{i,k}(t) represents the individualized 14-day rolling historical baseline mean for cow i across parameter k.</w:t>
      </w:r>
      <w:r>
        <w:rPr>
          <w:rFonts w:cs="Times New Roman"/>
          <w:sz w:val="22"/>
        </w:rPr>
        <w:br/>
        <w:t>• |W| denotes the 14-day observation window length (|W| = 14 consecutive daily observations).</w:t>
      </w:r>
      <w:r>
        <w:rPr>
          <w:rFonts w:cs="Times New Roman"/>
          <w:sz w:val="22"/>
        </w:rPr>
        <w:br/>
        <w:t>• x_{i,k}(t - m) is the historical daily measurement logged on day (t - m).</w:t>
      </w:r>
      <w:r>
        <w:rPr>
          <w:rFonts w:cs="Times New Roman"/>
          <w:sz w:val="22"/>
        </w:rPr>
        <w:br/>
      </w:r>
    </w:p>
    <w:p w14:paraId="4B1AFD87" w14:textId="77777777" w:rsidR="00E542AD" w:rsidRDefault="00000000">
      <w:pPr>
        <w:keepNext/>
        <w:spacing w:before="160" w:after="40"/>
        <w:jc w:val="center"/>
      </w:pPr>
      <w:r>
        <w:rPr>
          <w:noProof/>
        </w:rPr>
        <w:drawing>
          <wp:inline distT="0" distB="0" distL="0" distR="0" wp14:anchorId="5682E992" wp14:editId="774764F8">
            <wp:extent cx="4389120" cy="599545"/>
            <wp:effectExtent l="0" t="0" r="0" b="0"/>
            <wp:docPr id="734831813" name="Picture 73483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png"/>
                    <pic:cNvPicPr/>
                  </pic:nvPicPr>
                  <pic:blipFill>
                    <a:blip r:embed="rId13"/>
                    <a:stretch>
                      <a:fillRect/>
                    </a:stretch>
                  </pic:blipFill>
                  <pic:spPr>
                    <a:xfrm>
                      <a:off x="0" y="0"/>
                      <a:ext cx="4389120" cy="599545"/>
                    </a:xfrm>
                    <a:prstGeom prst="rect">
                      <a:avLst/>
                    </a:prstGeom>
                  </pic:spPr>
                </pic:pic>
              </a:graphicData>
            </a:graphic>
          </wp:inline>
        </w:drawing>
      </w:r>
    </w:p>
    <w:p w14:paraId="657D085F" w14:textId="77777777" w:rsidR="00E542AD" w:rsidRDefault="00000000">
      <w:pPr>
        <w:keepNext/>
        <w:spacing w:before="20" w:after="60"/>
        <w:jc w:val="center"/>
      </w:pPr>
      <w:r>
        <w:rPr>
          <w:rFonts w:cs="Times New Roman"/>
          <w:b/>
          <w:sz w:val="23"/>
        </w:rPr>
        <w:t>Equation (4.2): Rolling Baseline Sample Variance</w:t>
      </w:r>
    </w:p>
    <w:p w14:paraId="08B706AC" w14:textId="77777777" w:rsidR="00E542AD" w:rsidRDefault="00000000">
      <w:pPr>
        <w:spacing w:before="40" w:after="160"/>
        <w:jc w:val="both"/>
      </w:pPr>
      <w:r>
        <w:rPr>
          <w:rFonts w:cs="Times New Roman"/>
          <w:b/>
          <w:i/>
          <w:sz w:val="22"/>
        </w:rPr>
        <w:t>Where:</w:t>
      </w:r>
      <w:r>
        <w:rPr>
          <w:rFonts w:cs="Times New Roman"/>
          <w:b/>
          <w:i/>
          <w:sz w:val="22"/>
        </w:rPr>
        <w:br/>
      </w:r>
      <w:r>
        <w:rPr>
          <w:rFonts w:cs="Times New Roman"/>
          <w:sz w:val="22"/>
        </w:rPr>
        <w:t>• σ_{i,k}²(t) is the unbiased sample variance capturing animal i's natural biological variation.</w:t>
      </w:r>
      <w:r>
        <w:rPr>
          <w:rFonts w:cs="Times New Roman"/>
          <w:sz w:val="22"/>
        </w:rPr>
        <w:br/>
        <w:t>• (|W| - 1) is Bessel's correction factor for sample variance degrees of freedom (df = 13).</w:t>
      </w:r>
      <w:r>
        <w:rPr>
          <w:rFonts w:cs="Times New Roman"/>
          <w:sz w:val="22"/>
        </w:rPr>
        <w:br/>
        <w:t>• (x_{i,k}(t - m) - μ_{i,k}(t))² is the squared deviation from the rolling baseline mean.</w:t>
      </w:r>
      <w:r>
        <w:rPr>
          <w:rFonts w:cs="Times New Roman"/>
          <w:sz w:val="22"/>
        </w:rPr>
        <w:br/>
      </w:r>
    </w:p>
    <w:p w14:paraId="7087A602" w14:textId="77777777" w:rsidR="00E542AD" w:rsidRDefault="00000000">
      <w:pPr>
        <w:spacing w:before="80" w:after="120"/>
        <w:jc w:val="both"/>
      </w:pPr>
      <w:r>
        <w:rPr>
          <w:rFonts w:cs="Times New Roman"/>
          <w:sz w:val="24"/>
        </w:rPr>
        <w:t>When a new daily measurement is recorded, the raw value is normalized into a dimensionless standardized Z-score deviation using Equation (4.3). A regularization constant ε = 10⁻⁴ is included in the denominator to ensure numerical stability and prevent division-by-zero.</w:t>
      </w:r>
    </w:p>
    <w:p w14:paraId="1EF89D67" w14:textId="77777777" w:rsidR="00E542AD" w:rsidRDefault="00000000">
      <w:pPr>
        <w:keepNext/>
        <w:spacing w:before="160" w:after="40"/>
        <w:jc w:val="center"/>
      </w:pPr>
      <w:r>
        <w:rPr>
          <w:noProof/>
        </w:rPr>
        <w:drawing>
          <wp:inline distT="0" distB="0" distL="0" distR="0" wp14:anchorId="08F9839F" wp14:editId="673B123F">
            <wp:extent cx="4389120" cy="706972"/>
            <wp:effectExtent l="0" t="0" r="0" b="0"/>
            <wp:docPr id="734831814" name="Picture 73483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png"/>
                    <pic:cNvPicPr/>
                  </pic:nvPicPr>
                  <pic:blipFill>
                    <a:blip r:embed="rId14"/>
                    <a:stretch>
                      <a:fillRect/>
                    </a:stretch>
                  </pic:blipFill>
                  <pic:spPr>
                    <a:xfrm>
                      <a:off x="0" y="0"/>
                      <a:ext cx="4389120" cy="706972"/>
                    </a:xfrm>
                    <a:prstGeom prst="rect">
                      <a:avLst/>
                    </a:prstGeom>
                  </pic:spPr>
                </pic:pic>
              </a:graphicData>
            </a:graphic>
          </wp:inline>
        </w:drawing>
      </w:r>
    </w:p>
    <w:p w14:paraId="42BB49DD" w14:textId="77777777" w:rsidR="00E542AD" w:rsidRDefault="00000000">
      <w:pPr>
        <w:keepNext/>
        <w:spacing w:before="20" w:after="60"/>
        <w:jc w:val="center"/>
      </w:pPr>
      <w:r>
        <w:rPr>
          <w:rFonts w:cs="Times New Roman"/>
          <w:b/>
          <w:sz w:val="23"/>
        </w:rPr>
        <w:t>Equation (4.3): Standardized Individual Deviation (Z-Score)</w:t>
      </w:r>
    </w:p>
    <w:p w14:paraId="260D8E23" w14:textId="77777777" w:rsidR="00E542AD" w:rsidRDefault="00000000">
      <w:pPr>
        <w:spacing w:before="40" w:after="160"/>
        <w:jc w:val="both"/>
      </w:pPr>
      <w:r>
        <w:rPr>
          <w:rFonts w:cs="Times New Roman"/>
          <w:b/>
          <w:i/>
          <w:sz w:val="22"/>
        </w:rPr>
        <w:t>Where:</w:t>
      </w:r>
      <w:r>
        <w:rPr>
          <w:rFonts w:cs="Times New Roman"/>
          <w:b/>
          <w:i/>
          <w:sz w:val="22"/>
        </w:rPr>
        <w:br/>
      </w:r>
      <w:r>
        <w:rPr>
          <w:rFonts w:cs="Times New Roman"/>
          <w:sz w:val="22"/>
        </w:rPr>
        <w:t>• z_{i,k}(t) is the standardized Z-score deviation of parameter k from cow i's personal baseline.</w:t>
      </w:r>
      <w:r>
        <w:rPr>
          <w:rFonts w:cs="Times New Roman"/>
          <w:sz w:val="22"/>
        </w:rPr>
        <w:br/>
      </w:r>
      <w:r>
        <w:rPr>
          <w:rFonts w:cs="Times New Roman"/>
          <w:sz w:val="22"/>
        </w:rPr>
        <w:lastRenderedPageBreak/>
        <w:t>• x_{i,k}(t) is the newly observed measurement (e.g., daily milk yield, feed intake, rumination).</w:t>
      </w:r>
      <w:r>
        <w:rPr>
          <w:rFonts w:cs="Times New Roman"/>
          <w:sz w:val="22"/>
        </w:rPr>
        <w:br/>
        <w:t>• ε = 10⁻⁴ is the numerical stabilization constant preventing zero-variance division.</w:t>
      </w:r>
      <w:r>
        <w:rPr>
          <w:rFonts w:cs="Times New Roman"/>
          <w:sz w:val="22"/>
        </w:rPr>
        <w:br/>
      </w:r>
    </w:p>
    <w:p w14:paraId="711288F0" w14:textId="77777777" w:rsidR="00E542AD" w:rsidRDefault="00000000">
      <w:pPr>
        <w:spacing w:before="80" w:after="120"/>
        <w:jc w:val="both"/>
      </w:pPr>
      <w:r>
        <w:rPr>
          <w:rFonts w:cs="Times New Roman"/>
          <w:sz w:val="24"/>
        </w:rPr>
        <w:t>Stage 2: Multivariate Covariance &amp; Mahalanobis CHDI Formulation:</w:t>
      </w:r>
      <w:r>
        <w:rPr>
          <w:rFonts w:cs="Times New Roman"/>
          <w:sz w:val="24"/>
        </w:rPr>
        <w:br/>
        <w:t>Because bovine disorders affect multiple physiological systems simultaneously (e.g., subclinical mastitis causes concurrent drops in milk and feed intake alongside elevated core body temperature), Stage 2 models cross-variable dependencies using the regularized empirical covariance matrix Σ in Equation (4.4).</w:t>
      </w:r>
    </w:p>
    <w:p w14:paraId="6F1C502D" w14:textId="77777777" w:rsidR="00E542AD" w:rsidRDefault="00000000">
      <w:pPr>
        <w:keepNext/>
        <w:spacing w:before="160" w:after="40"/>
        <w:jc w:val="center"/>
      </w:pPr>
      <w:r>
        <w:rPr>
          <w:noProof/>
        </w:rPr>
        <w:drawing>
          <wp:inline distT="0" distB="0" distL="0" distR="0" wp14:anchorId="6037F086" wp14:editId="5D132543">
            <wp:extent cx="4389120" cy="556515"/>
            <wp:effectExtent l="0" t="0" r="0" b="0"/>
            <wp:docPr id="734831815" name="Picture 73483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4.png"/>
                    <pic:cNvPicPr/>
                  </pic:nvPicPr>
                  <pic:blipFill>
                    <a:blip r:embed="rId15"/>
                    <a:stretch>
                      <a:fillRect/>
                    </a:stretch>
                  </pic:blipFill>
                  <pic:spPr>
                    <a:xfrm>
                      <a:off x="0" y="0"/>
                      <a:ext cx="4389120" cy="556515"/>
                    </a:xfrm>
                    <a:prstGeom prst="rect">
                      <a:avLst/>
                    </a:prstGeom>
                  </pic:spPr>
                </pic:pic>
              </a:graphicData>
            </a:graphic>
          </wp:inline>
        </w:drawing>
      </w:r>
    </w:p>
    <w:p w14:paraId="2C3CCB41" w14:textId="77777777" w:rsidR="00E542AD" w:rsidRDefault="00000000">
      <w:pPr>
        <w:keepNext/>
        <w:spacing w:before="20" w:after="60"/>
        <w:jc w:val="center"/>
      </w:pPr>
      <w:r>
        <w:rPr>
          <w:rFonts w:cs="Times New Roman"/>
          <w:b/>
          <w:sz w:val="23"/>
        </w:rPr>
        <w:t>Equation (4.4): Regularized Empirical Covariance Matrix</w:t>
      </w:r>
    </w:p>
    <w:p w14:paraId="334E4EA9" w14:textId="77777777" w:rsidR="00E542AD" w:rsidRDefault="00000000">
      <w:pPr>
        <w:spacing w:before="40" w:after="160"/>
        <w:jc w:val="both"/>
      </w:pPr>
      <w:r>
        <w:rPr>
          <w:rFonts w:cs="Times New Roman"/>
          <w:b/>
          <w:i/>
          <w:sz w:val="22"/>
        </w:rPr>
        <w:t>Where:</w:t>
      </w:r>
      <w:r>
        <w:rPr>
          <w:rFonts w:cs="Times New Roman"/>
          <w:b/>
          <w:i/>
          <w:sz w:val="22"/>
        </w:rPr>
        <w:br/>
      </w:r>
      <w:r>
        <w:rPr>
          <w:rFonts w:cs="Times New Roman"/>
          <w:sz w:val="22"/>
        </w:rPr>
        <w:t>• Σ(t) is the 5 × 5 empirical covariance matrix capturing physiological correlations across all 5 telemetry features.</w:t>
      </w:r>
      <w:r>
        <w:rPr>
          <w:rFonts w:cs="Times New Roman"/>
          <w:sz w:val="22"/>
        </w:rPr>
        <w:br/>
        <w:t>• z_i(t - m) is the 5-dimensional standardized deviation vector at observation step (t - m).</w:t>
      </w:r>
      <w:r>
        <w:rPr>
          <w:rFonts w:cs="Times New Roman"/>
          <w:sz w:val="22"/>
        </w:rPr>
        <w:br/>
        <w:t>• λ_reg · I is Tikhonov ridge shrinkage regularization (λ_reg = 10⁻³), guaranteeing positive-definiteness and stable inversion.</w:t>
      </w:r>
      <w:r>
        <w:rPr>
          <w:rFonts w:cs="Times New Roman"/>
          <w:sz w:val="22"/>
        </w:rPr>
        <w:br/>
      </w:r>
    </w:p>
    <w:p w14:paraId="5E2C7F43" w14:textId="77777777" w:rsidR="00E542AD" w:rsidRDefault="00000000">
      <w:pPr>
        <w:spacing w:before="80" w:after="120"/>
        <w:jc w:val="both"/>
      </w:pPr>
      <w:r>
        <w:rPr>
          <w:rFonts w:cs="Times New Roman"/>
          <w:sz w:val="24"/>
        </w:rPr>
        <w:t>The multi-signal anomaly distance is calculated in covariance-weighted space using the multivariate Mahalanobis distance in Equation (4.5). This distance quantifies the multi-dimensional departure of current vitals from the animal's personal physiological centroid.</w:t>
      </w:r>
    </w:p>
    <w:p w14:paraId="6C1B0D52" w14:textId="77777777" w:rsidR="00E542AD" w:rsidRDefault="00000000">
      <w:pPr>
        <w:keepNext/>
        <w:spacing w:before="160" w:after="40"/>
        <w:jc w:val="center"/>
      </w:pPr>
      <w:r>
        <w:rPr>
          <w:noProof/>
        </w:rPr>
        <w:drawing>
          <wp:inline distT="0" distB="0" distL="0" distR="0" wp14:anchorId="42895A59" wp14:editId="2A5BEE76">
            <wp:extent cx="4389120" cy="706972"/>
            <wp:effectExtent l="0" t="0" r="0" b="0"/>
            <wp:docPr id="734831816" name="Picture 73483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5.png"/>
                    <pic:cNvPicPr/>
                  </pic:nvPicPr>
                  <pic:blipFill>
                    <a:blip r:embed="rId16"/>
                    <a:stretch>
                      <a:fillRect/>
                    </a:stretch>
                  </pic:blipFill>
                  <pic:spPr>
                    <a:xfrm>
                      <a:off x="0" y="0"/>
                      <a:ext cx="4389120" cy="706972"/>
                    </a:xfrm>
                    <a:prstGeom prst="rect">
                      <a:avLst/>
                    </a:prstGeom>
                  </pic:spPr>
                </pic:pic>
              </a:graphicData>
            </a:graphic>
          </wp:inline>
        </w:drawing>
      </w:r>
    </w:p>
    <w:p w14:paraId="64DAF6C7" w14:textId="77777777" w:rsidR="00E542AD" w:rsidRDefault="00000000">
      <w:pPr>
        <w:keepNext/>
        <w:spacing w:before="20" w:after="60"/>
        <w:jc w:val="center"/>
      </w:pPr>
      <w:r>
        <w:rPr>
          <w:rFonts w:cs="Times New Roman"/>
          <w:b/>
          <w:sz w:val="23"/>
        </w:rPr>
        <w:t>Equation (4.5): Multivariate Mahalanobis Anomaly Distance</w:t>
      </w:r>
    </w:p>
    <w:p w14:paraId="3F3A1107" w14:textId="77777777" w:rsidR="00E542AD" w:rsidRDefault="00000000">
      <w:pPr>
        <w:spacing w:before="40" w:after="160"/>
        <w:jc w:val="both"/>
      </w:pPr>
      <w:r>
        <w:rPr>
          <w:rFonts w:cs="Times New Roman"/>
          <w:b/>
          <w:i/>
          <w:sz w:val="22"/>
        </w:rPr>
        <w:t>Where:</w:t>
      </w:r>
      <w:r>
        <w:rPr>
          <w:rFonts w:cs="Times New Roman"/>
          <w:b/>
          <w:i/>
          <w:sz w:val="22"/>
        </w:rPr>
        <w:br/>
      </w:r>
      <w:r>
        <w:rPr>
          <w:rFonts w:cs="Times New Roman"/>
          <w:sz w:val="22"/>
        </w:rPr>
        <w:t>• D_M(z_i) is the multivariate Mahalanobis anomaly distance.</w:t>
      </w:r>
      <w:r>
        <w:rPr>
          <w:rFonts w:cs="Times New Roman"/>
          <w:sz w:val="22"/>
        </w:rPr>
        <w:br/>
        <w:t>• z_i is the normalized 5-dimensional deviation vector: [z_weight, z_feed, z_milk, z_temp, z_activity]ᵀ.</w:t>
      </w:r>
      <w:r>
        <w:rPr>
          <w:rFonts w:cs="Times New Roman"/>
          <w:sz w:val="22"/>
        </w:rPr>
        <w:br/>
        <w:t>• Σ⁻¹ is the inverted regularized covariance matrix weighting correlated signals.</w:t>
      </w:r>
      <w:r>
        <w:rPr>
          <w:rFonts w:cs="Times New Roman"/>
          <w:sz w:val="22"/>
        </w:rPr>
        <w:br/>
      </w:r>
    </w:p>
    <w:p w14:paraId="31AC0020" w14:textId="77777777" w:rsidR="00E542AD" w:rsidRDefault="00000000">
      <w:pPr>
        <w:spacing w:before="80" w:after="120"/>
        <w:jc w:val="both"/>
      </w:pPr>
      <w:r>
        <w:rPr>
          <w:rFonts w:cs="Times New Roman"/>
          <w:sz w:val="24"/>
        </w:rPr>
        <w:t>To provide an intuitive metric for farmers and clinicians, the raw Mahalanobis distance D_M is mapped to a bounded Composite Health Deviation Index (CHDI) on a 0 to 100 scale using the exponential decay formulation in Equation (4.6).</w:t>
      </w:r>
    </w:p>
    <w:p w14:paraId="2E8DA983" w14:textId="77777777" w:rsidR="00E542AD" w:rsidRDefault="00000000">
      <w:pPr>
        <w:keepNext/>
        <w:spacing w:before="160" w:after="40"/>
        <w:jc w:val="center"/>
      </w:pPr>
      <w:r>
        <w:rPr>
          <w:noProof/>
        </w:rPr>
        <w:drawing>
          <wp:inline distT="0" distB="0" distL="0" distR="0" wp14:anchorId="23D7EE73" wp14:editId="2DE3737E">
            <wp:extent cx="4389120" cy="632666"/>
            <wp:effectExtent l="0" t="0" r="0" b="0"/>
            <wp:docPr id="734831817" name="Picture 73483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6.png"/>
                    <pic:cNvPicPr/>
                  </pic:nvPicPr>
                  <pic:blipFill>
                    <a:blip r:embed="rId17"/>
                    <a:stretch>
                      <a:fillRect/>
                    </a:stretch>
                  </pic:blipFill>
                  <pic:spPr>
                    <a:xfrm>
                      <a:off x="0" y="0"/>
                      <a:ext cx="4389120" cy="632666"/>
                    </a:xfrm>
                    <a:prstGeom prst="rect">
                      <a:avLst/>
                    </a:prstGeom>
                  </pic:spPr>
                </pic:pic>
              </a:graphicData>
            </a:graphic>
          </wp:inline>
        </w:drawing>
      </w:r>
    </w:p>
    <w:p w14:paraId="0BACD0EC" w14:textId="77777777" w:rsidR="00E542AD" w:rsidRDefault="00000000">
      <w:pPr>
        <w:keepNext/>
        <w:spacing w:before="20" w:after="60"/>
        <w:jc w:val="center"/>
      </w:pPr>
      <w:r>
        <w:rPr>
          <w:rFonts w:cs="Times New Roman"/>
          <w:b/>
          <w:sz w:val="23"/>
        </w:rPr>
        <w:t>Equation (4.6): Bounded Composite Health Deviation Index (CHDI)</w:t>
      </w:r>
    </w:p>
    <w:p w14:paraId="7FD7A866" w14:textId="77777777" w:rsidR="00E542AD" w:rsidRDefault="00000000">
      <w:pPr>
        <w:spacing w:before="40" w:after="160"/>
        <w:jc w:val="both"/>
      </w:pPr>
      <w:r>
        <w:rPr>
          <w:rFonts w:cs="Times New Roman"/>
          <w:b/>
          <w:i/>
          <w:sz w:val="22"/>
        </w:rPr>
        <w:t>Where:</w:t>
      </w:r>
      <w:r>
        <w:rPr>
          <w:rFonts w:cs="Times New Roman"/>
          <w:b/>
          <w:i/>
          <w:sz w:val="22"/>
        </w:rPr>
        <w:br/>
      </w:r>
      <w:r>
        <w:rPr>
          <w:rFonts w:cs="Times New Roman"/>
          <w:sz w:val="22"/>
        </w:rPr>
        <w:t xml:space="preserve">• CHDI(z_i) is the continuous health score bounded between 100 (Optimal Health) and 0 (Severe Critical </w:t>
      </w:r>
      <w:r>
        <w:rPr>
          <w:rFonts w:cs="Times New Roman"/>
          <w:sz w:val="22"/>
        </w:rPr>
        <w:lastRenderedPageBreak/>
        <w:t>Distress).</w:t>
      </w:r>
      <w:r>
        <w:rPr>
          <w:rFonts w:cs="Times New Roman"/>
          <w:sz w:val="22"/>
        </w:rPr>
        <w:br/>
        <w:t>• λ = 0.35 is the calibrated exponential decay factor.</w:t>
      </w:r>
      <w:r>
        <w:rPr>
          <w:rFonts w:cs="Times New Roman"/>
          <w:sz w:val="22"/>
        </w:rPr>
        <w:br/>
        <w:t>• Table 4.3 defines the resulting clinical severity bands, distance boundaries, and veterinary escalation protocols.</w:t>
      </w:r>
      <w:r>
        <w:rPr>
          <w:rFonts w:cs="Times New Roman"/>
          <w:sz w:val="22"/>
        </w:rPr>
        <w:br/>
      </w:r>
    </w:p>
    <w:p w14:paraId="0F6459E1" w14:textId="77777777" w:rsidR="000B5E4C" w:rsidRDefault="00000000">
      <w:pPr>
        <w:spacing w:before="80" w:after="240" w:line="360" w:lineRule="auto"/>
        <w:jc w:val="center"/>
      </w:pPr>
      <w:r>
        <w:rPr>
          <w:b/>
          <w:sz w:val="24"/>
        </w:rPr>
        <w:t>Table 4.3: CHDI Severity Bands, Distance Thresholds, and Clinical Protocols</w:t>
      </w:r>
    </w:p>
    <w:p w14:paraId="17D8B3EE" w14:textId="77777777" w:rsidR="000B5E4C" w:rsidRDefault="00000000">
      <w:pPr>
        <w:spacing w:after="120" w:line="360" w:lineRule="auto"/>
        <w:jc w:val="both"/>
      </w:pPr>
      <w:r>
        <w:rPr>
          <w:rFonts w:cs="Times New Roman"/>
          <w:sz w:val="24"/>
        </w:rPr>
        <w:t>Stage 3: Temporal Trend, Explainability, and Uncertainty Estimation:</w:t>
      </w:r>
      <w:r>
        <w:rPr>
          <w:rFonts w:cs="Times New Roman"/>
          <w:sz w:val="24"/>
        </w:rPr>
        <w:br/>
        <w:t>Stage 3 enhances clinical utility through three algorithmic decision mechanisms: evaluating 7-day temporal trends, attributing feature contributions, and enforcing uncertainty gating.</w:t>
      </w:r>
    </w:p>
    <w:p w14:paraId="6F7B64DC" w14:textId="77777777" w:rsidR="00E542AD" w:rsidRDefault="00000000">
      <w:pPr>
        <w:keepNext/>
        <w:spacing w:before="160" w:after="40"/>
        <w:jc w:val="center"/>
      </w:pPr>
      <w:r>
        <w:rPr>
          <w:noProof/>
        </w:rPr>
        <w:drawing>
          <wp:inline distT="0" distB="0" distL="0" distR="0" wp14:anchorId="09D267B8" wp14:editId="67E1A122">
            <wp:extent cx="4389120" cy="632129"/>
            <wp:effectExtent l="0" t="0" r="0" b="0"/>
            <wp:docPr id="734831818" name="Picture 73483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7.png"/>
                    <pic:cNvPicPr/>
                  </pic:nvPicPr>
                  <pic:blipFill>
                    <a:blip r:embed="rId18"/>
                    <a:stretch>
                      <a:fillRect/>
                    </a:stretch>
                  </pic:blipFill>
                  <pic:spPr>
                    <a:xfrm>
                      <a:off x="0" y="0"/>
                      <a:ext cx="4389120" cy="632129"/>
                    </a:xfrm>
                    <a:prstGeom prst="rect">
                      <a:avLst/>
                    </a:prstGeom>
                  </pic:spPr>
                </pic:pic>
              </a:graphicData>
            </a:graphic>
          </wp:inline>
        </w:drawing>
      </w:r>
    </w:p>
    <w:p w14:paraId="6BD93CFC" w14:textId="77777777" w:rsidR="00E542AD" w:rsidRDefault="00000000">
      <w:pPr>
        <w:keepNext/>
        <w:spacing w:before="20" w:after="60"/>
        <w:jc w:val="center"/>
      </w:pPr>
      <w:r>
        <w:rPr>
          <w:rFonts w:cs="Times New Roman"/>
          <w:b/>
          <w:sz w:val="23"/>
        </w:rPr>
        <w:t>Equation (4.7): 7-Day Temporal Trend Slope (OLS Regression)</w:t>
      </w:r>
    </w:p>
    <w:p w14:paraId="08059380" w14:textId="77777777" w:rsidR="00E542AD" w:rsidRDefault="00000000">
      <w:pPr>
        <w:spacing w:before="40" w:after="160"/>
        <w:jc w:val="both"/>
      </w:pPr>
      <w:r>
        <w:rPr>
          <w:rFonts w:cs="Times New Roman"/>
          <w:b/>
          <w:i/>
          <w:sz w:val="22"/>
        </w:rPr>
        <w:t>Where:</w:t>
      </w:r>
      <w:r>
        <w:rPr>
          <w:rFonts w:cs="Times New Roman"/>
          <w:b/>
          <w:i/>
          <w:sz w:val="22"/>
        </w:rPr>
        <w:br/>
      </w:r>
      <w:r>
        <w:rPr>
          <w:rFonts w:cs="Times New Roman"/>
          <w:sz w:val="22"/>
        </w:rPr>
        <w:t>• S represents the 7-day health trajectory slope evaluated across the last k = 7 consecutive CHDI scores.</w:t>
      </w:r>
      <w:r>
        <w:rPr>
          <w:rFonts w:cs="Times New Roman"/>
          <w:sz w:val="22"/>
        </w:rPr>
        <w:br/>
        <w:t>• t is the time step index (t ∈ {1, 2, ..., 7}) with midpoint t̄ = 4.</w:t>
      </w:r>
      <w:r>
        <w:rPr>
          <w:rFonts w:cs="Times New Roman"/>
          <w:sz w:val="22"/>
        </w:rPr>
        <w:br/>
        <w:t>• A negative slope (S &lt; −2.0) indicates rapid health deterioration, escalating alert priority before static bounds are breached.</w:t>
      </w:r>
      <w:r>
        <w:rPr>
          <w:rFonts w:cs="Times New Roman"/>
          <w:sz w:val="22"/>
        </w:rPr>
        <w:br/>
      </w:r>
    </w:p>
    <w:p w14:paraId="58F84407" w14:textId="77777777" w:rsidR="00E542AD" w:rsidRDefault="00000000">
      <w:pPr>
        <w:keepNext/>
        <w:spacing w:before="160" w:after="40"/>
        <w:jc w:val="center"/>
      </w:pPr>
      <w:r>
        <w:rPr>
          <w:noProof/>
        </w:rPr>
        <w:drawing>
          <wp:inline distT="0" distB="0" distL="0" distR="0" wp14:anchorId="55EF8465" wp14:editId="60B6F7DF">
            <wp:extent cx="4389120" cy="607372"/>
            <wp:effectExtent l="0" t="0" r="0" b="0"/>
            <wp:docPr id="734831819" name="Picture 73483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8.png"/>
                    <pic:cNvPicPr/>
                  </pic:nvPicPr>
                  <pic:blipFill>
                    <a:blip r:embed="rId19"/>
                    <a:stretch>
                      <a:fillRect/>
                    </a:stretch>
                  </pic:blipFill>
                  <pic:spPr>
                    <a:xfrm>
                      <a:off x="0" y="0"/>
                      <a:ext cx="4389120" cy="607372"/>
                    </a:xfrm>
                    <a:prstGeom prst="rect">
                      <a:avLst/>
                    </a:prstGeom>
                  </pic:spPr>
                </pic:pic>
              </a:graphicData>
            </a:graphic>
          </wp:inline>
        </w:drawing>
      </w:r>
    </w:p>
    <w:p w14:paraId="4756B907" w14:textId="77777777" w:rsidR="00E542AD" w:rsidRDefault="00000000">
      <w:pPr>
        <w:keepNext/>
        <w:spacing w:before="20" w:after="60"/>
        <w:jc w:val="center"/>
      </w:pPr>
      <w:r>
        <w:rPr>
          <w:rFonts w:cs="Times New Roman"/>
          <w:b/>
          <w:sz w:val="23"/>
        </w:rPr>
        <w:t>Equation (4.8): Permutation Feature Importance Attribution</w:t>
      </w:r>
    </w:p>
    <w:p w14:paraId="65051E61" w14:textId="77777777" w:rsidR="00E542AD" w:rsidRDefault="00000000">
      <w:pPr>
        <w:spacing w:before="40" w:after="160"/>
        <w:jc w:val="both"/>
      </w:pPr>
      <w:r>
        <w:rPr>
          <w:rFonts w:cs="Times New Roman"/>
          <w:b/>
          <w:i/>
          <w:sz w:val="22"/>
        </w:rPr>
        <w:t>Where:</w:t>
      </w:r>
      <w:r>
        <w:rPr>
          <w:rFonts w:cs="Times New Roman"/>
          <w:b/>
          <w:i/>
          <w:sz w:val="22"/>
        </w:rPr>
        <w:br/>
      </w:r>
      <w:r>
        <w:rPr>
          <w:rFonts w:cs="Times New Roman"/>
          <w:sz w:val="22"/>
        </w:rPr>
        <w:t>• C_k is the percentage contribution (%) of physiological parameter k to the total anomaly alert.</w:t>
      </w:r>
      <w:r>
        <w:rPr>
          <w:rFonts w:cs="Times New Roman"/>
          <w:sz w:val="22"/>
        </w:rPr>
        <w:br/>
        <w:t>• D_M(z) is the full Mahalanobis distance across all features.</w:t>
      </w:r>
      <w:r>
        <w:rPr>
          <w:rFonts w:cs="Times New Roman"/>
          <w:sz w:val="22"/>
        </w:rPr>
        <w:br/>
        <w:t>• D_M(z_{-k}) is the counterfactual Mahalanobis distance evaluated with variable k held at baseline.</w:t>
      </w:r>
      <w:r>
        <w:rPr>
          <w:rFonts w:cs="Times New Roman"/>
          <w:sz w:val="22"/>
        </w:rPr>
        <w:br/>
        <w:t>• Delivers transparent explainability so clinicians know which specific vitals triggered the alert.</w:t>
      </w:r>
      <w:r>
        <w:rPr>
          <w:rFonts w:cs="Times New Roman"/>
          <w:sz w:val="22"/>
        </w:rPr>
        <w:br/>
      </w:r>
    </w:p>
    <w:p w14:paraId="106B4B1B" w14:textId="77777777" w:rsidR="00E542AD" w:rsidRDefault="00000000">
      <w:pPr>
        <w:keepNext/>
        <w:spacing w:before="160" w:after="40"/>
        <w:jc w:val="center"/>
      </w:pPr>
      <w:r>
        <w:rPr>
          <w:noProof/>
        </w:rPr>
        <w:drawing>
          <wp:inline distT="0" distB="0" distL="0" distR="0" wp14:anchorId="66501667" wp14:editId="297858F1">
            <wp:extent cx="4389120" cy="605396"/>
            <wp:effectExtent l="0" t="0" r="0" b="0"/>
            <wp:docPr id="734831820" name="Picture 73483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9.png"/>
                    <pic:cNvPicPr/>
                  </pic:nvPicPr>
                  <pic:blipFill>
                    <a:blip r:embed="rId20"/>
                    <a:stretch>
                      <a:fillRect/>
                    </a:stretch>
                  </pic:blipFill>
                  <pic:spPr>
                    <a:xfrm>
                      <a:off x="0" y="0"/>
                      <a:ext cx="4389120" cy="605396"/>
                    </a:xfrm>
                    <a:prstGeom prst="rect">
                      <a:avLst/>
                    </a:prstGeom>
                  </pic:spPr>
                </pic:pic>
              </a:graphicData>
            </a:graphic>
          </wp:inline>
        </w:drawing>
      </w:r>
    </w:p>
    <w:p w14:paraId="7F2CF271" w14:textId="77777777" w:rsidR="00E542AD" w:rsidRDefault="00000000">
      <w:pPr>
        <w:keepNext/>
        <w:spacing w:before="20" w:after="60"/>
        <w:jc w:val="center"/>
      </w:pPr>
      <w:r>
        <w:rPr>
          <w:rFonts w:cs="Times New Roman"/>
          <w:b/>
          <w:sz w:val="23"/>
        </w:rPr>
        <w:t>Equation (4.9): Data-Sufficiency Uncertainty Gate</w:t>
      </w:r>
    </w:p>
    <w:p w14:paraId="7A5DDC9F" w14:textId="77777777" w:rsidR="00E542AD" w:rsidRDefault="00000000">
      <w:pPr>
        <w:spacing w:before="40" w:after="160"/>
        <w:jc w:val="both"/>
      </w:pPr>
      <w:r>
        <w:rPr>
          <w:rFonts w:cs="Times New Roman"/>
          <w:b/>
          <w:i/>
          <w:sz w:val="22"/>
        </w:rPr>
        <w:t>Where:</w:t>
      </w:r>
      <w:r>
        <w:rPr>
          <w:rFonts w:cs="Times New Roman"/>
          <w:b/>
          <w:i/>
          <w:sz w:val="22"/>
        </w:rPr>
        <w:br/>
      </w:r>
      <w:r>
        <w:rPr>
          <w:rFonts w:cs="Times New Roman"/>
          <w:sz w:val="22"/>
        </w:rPr>
        <w:t>• Conf(N) is the confidence coefficient scaling between 0.0 and 1.0.</w:t>
      </w:r>
      <w:r>
        <w:rPr>
          <w:rFonts w:cs="Times New Roman"/>
          <w:sz w:val="22"/>
        </w:rPr>
        <w:br/>
        <w:t>• N is the count of consecutive valid daily observation logs recorded for the cow.</w:t>
      </w:r>
      <w:r>
        <w:rPr>
          <w:rFonts w:cs="Times New Roman"/>
          <w:sz w:val="22"/>
        </w:rPr>
        <w:br/>
        <w:t>• N_min = 7 is the minimum logging threshold required before issuing definitive clinical alerts, preventing false alarms on newly registered cows.</w:t>
      </w:r>
      <w:r>
        <w:rPr>
          <w:rFonts w:cs="Times New Roman"/>
          <w:sz w:val="22"/>
        </w:rPr>
        <w:br/>
      </w:r>
    </w:p>
    <w:p w14:paraId="7DE5BE76" w14:textId="77777777" w:rsidR="000B5E4C" w:rsidRDefault="00000000">
      <w:pPr>
        <w:keepNext/>
        <w:spacing w:before="160" w:after="80"/>
        <w:jc w:val="center"/>
      </w:pPr>
      <w:r>
        <w:rPr>
          <w:noProof/>
        </w:rPr>
        <w:lastRenderedPageBreak/>
        <w:drawing>
          <wp:inline distT="0" distB="0" distL="0" distR="0" wp14:anchorId="3746A004" wp14:editId="2B7587AE">
            <wp:extent cx="5029200" cy="3689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hdi_abstention_logic.png"/>
                    <pic:cNvPicPr/>
                  </pic:nvPicPr>
                  <pic:blipFill>
                    <a:blip r:embed="rId21"/>
                    <a:stretch>
                      <a:fillRect/>
                    </a:stretch>
                  </pic:blipFill>
                  <pic:spPr>
                    <a:xfrm>
                      <a:off x="0" y="0"/>
                      <a:ext cx="5029200" cy="3689014"/>
                    </a:xfrm>
                    <a:prstGeom prst="rect">
                      <a:avLst/>
                    </a:prstGeom>
                  </pic:spPr>
                </pic:pic>
              </a:graphicData>
            </a:graphic>
          </wp:inline>
        </w:drawing>
      </w:r>
    </w:p>
    <w:p w14:paraId="71C8BB10" w14:textId="77777777" w:rsidR="000B5E4C" w:rsidRDefault="00000000">
      <w:pPr>
        <w:spacing w:before="40"/>
        <w:jc w:val="center"/>
      </w:pPr>
      <w:r>
        <w:rPr>
          <w:b/>
          <w:sz w:val="24"/>
        </w:rPr>
        <w:t>Figure 4.3: Composite Health Deviation Index (CHDI) Dynamic Baseline and Anomaly Bounds</w:t>
      </w:r>
    </w:p>
    <w:p w14:paraId="3CBD3AF1" w14:textId="77777777" w:rsidR="000B5E4C" w:rsidRDefault="00000000">
      <w:pPr>
        <w:keepNext/>
        <w:spacing w:before="280" w:after="120"/>
      </w:pPr>
      <w:r>
        <w:rPr>
          <w:b/>
        </w:rPr>
        <w:t>4.8 Dataset/Data Collection</w:t>
      </w:r>
    </w:p>
    <w:p w14:paraId="428AF935" w14:textId="77777777" w:rsidR="000B5E4C" w:rsidRDefault="00000000">
      <w:pPr>
        <w:spacing w:after="120" w:line="360" w:lineRule="auto"/>
        <w:jc w:val="both"/>
      </w:pPr>
      <w:r>
        <w:t>To rigorously validate the CHDI mathematical engine, the system was evaluated on a benchmark dataset comprising 16 Holstein-Friesian cows over a 90-day tracking period, yielding 674 synchronized multi-signal observation records. The dataset maps to our 5-dimensional observation vector calibrated against published veterinary baseline distributions (</w:t>
      </w:r>
      <w:proofErr w:type="spellStart"/>
      <w:r>
        <w:t>Hostens</w:t>
      </w:r>
      <w:proofErr w:type="spellEnd"/>
      <w:r>
        <w:t xml:space="preserve"> et al. 2024; Jensen &amp; Bennedsen 2023), as specified in Table 4.4.</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481"/>
        <w:gridCol w:w="2468"/>
        <w:gridCol w:w="2077"/>
        <w:gridCol w:w="2490"/>
      </w:tblGrid>
      <w:tr w:rsidR="000B5E4C" w14:paraId="42A8A2CB" w14:textId="77777777">
        <w:trPr>
          <w:jc w:val="center"/>
        </w:trPr>
        <w:tc>
          <w:tcPr>
            <w:tcW w:w="2167" w:type="dxa"/>
            <w:shd w:val="clear" w:color="auto" w:fill="EFEFEF"/>
            <w:tcMar>
              <w:top w:w="80" w:type="dxa"/>
              <w:left w:w="80" w:type="dxa"/>
              <w:bottom w:w="80" w:type="dxa"/>
              <w:right w:w="80" w:type="dxa"/>
            </w:tcMar>
          </w:tcPr>
          <w:p w14:paraId="68872EEF" w14:textId="77777777" w:rsidR="000B5E4C" w:rsidRDefault="00000000">
            <w:r>
              <w:rPr>
                <w:rFonts w:cs="Times New Roman"/>
                <w:sz w:val="24"/>
              </w:rPr>
              <w:t>Parameter (xk)</w:t>
            </w:r>
          </w:p>
        </w:tc>
        <w:tc>
          <w:tcPr>
            <w:tcW w:w="2167" w:type="dxa"/>
            <w:shd w:val="clear" w:color="auto" w:fill="EFEFEF"/>
            <w:tcMar>
              <w:top w:w="80" w:type="dxa"/>
              <w:left w:w="80" w:type="dxa"/>
              <w:bottom w:w="80" w:type="dxa"/>
              <w:right w:w="80" w:type="dxa"/>
            </w:tcMar>
          </w:tcPr>
          <w:p w14:paraId="25206802" w14:textId="77777777" w:rsidR="000B5E4C" w:rsidRDefault="00000000">
            <w:pPr>
              <w:jc w:val="center"/>
            </w:pPr>
            <w:r>
              <w:rPr>
                <w:rFonts w:cs="Times New Roman"/>
                <w:sz w:val="24"/>
              </w:rPr>
              <w:t>Data Modality</w:t>
            </w:r>
          </w:p>
        </w:tc>
        <w:tc>
          <w:tcPr>
            <w:tcW w:w="2167" w:type="dxa"/>
            <w:shd w:val="clear" w:color="auto" w:fill="EFEFEF"/>
            <w:tcMar>
              <w:top w:w="80" w:type="dxa"/>
              <w:left w:w="80" w:type="dxa"/>
              <w:bottom w:w="80" w:type="dxa"/>
              <w:right w:w="80" w:type="dxa"/>
            </w:tcMar>
          </w:tcPr>
          <w:p w14:paraId="6742DEC1" w14:textId="77777777" w:rsidR="000B5E4C" w:rsidRDefault="00000000">
            <w:pPr>
              <w:jc w:val="center"/>
            </w:pPr>
            <w:r>
              <w:rPr>
                <w:rFonts w:cs="Times New Roman"/>
                <w:sz w:val="24"/>
              </w:rPr>
              <w:t>Sampling Frequency</w:t>
            </w:r>
          </w:p>
        </w:tc>
        <w:tc>
          <w:tcPr>
            <w:tcW w:w="2167" w:type="dxa"/>
            <w:shd w:val="clear" w:color="auto" w:fill="EFEFEF"/>
            <w:tcMar>
              <w:top w:w="80" w:type="dxa"/>
              <w:left w:w="80" w:type="dxa"/>
              <w:bottom w:w="80" w:type="dxa"/>
              <w:right w:w="80" w:type="dxa"/>
            </w:tcMar>
          </w:tcPr>
          <w:p w14:paraId="0B687DA4" w14:textId="77777777" w:rsidR="000B5E4C" w:rsidRDefault="00000000">
            <w:pPr>
              <w:jc w:val="center"/>
            </w:pPr>
            <w:r>
              <w:rPr>
                <w:rFonts w:cs="Times New Roman"/>
                <w:sz w:val="24"/>
              </w:rPr>
              <w:t>Normal Physiological Range</w:t>
            </w:r>
          </w:p>
        </w:tc>
      </w:tr>
      <w:tr w:rsidR="000B5E4C" w14:paraId="1DA0F787" w14:textId="77777777">
        <w:trPr>
          <w:cantSplit/>
          <w:jc w:val="center"/>
        </w:trPr>
        <w:tc>
          <w:tcPr>
            <w:tcW w:w="2592" w:type="dxa"/>
            <w:tcMar>
              <w:top w:w="70" w:type="dxa"/>
              <w:left w:w="80" w:type="dxa"/>
              <w:bottom w:w="70" w:type="dxa"/>
              <w:right w:w="80" w:type="dxa"/>
            </w:tcMar>
          </w:tcPr>
          <w:p w14:paraId="5A7A11A6" w14:textId="77777777" w:rsidR="000B5E4C" w:rsidRDefault="00000000">
            <w:r>
              <w:rPr>
                <w:rFonts w:cs="Times New Roman"/>
                <w:sz w:val="24"/>
              </w:rPr>
              <w:t>Body Weight (x₁)</w:t>
            </w:r>
          </w:p>
        </w:tc>
        <w:tc>
          <w:tcPr>
            <w:tcW w:w="2592" w:type="dxa"/>
            <w:tcMar>
              <w:top w:w="70" w:type="dxa"/>
              <w:left w:w="80" w:type="dxa"/>
              <w:bottom w:w="70" w:type="dxa"/>
              <w:right w:w="80" w:type="dxa"/>
            </w:tcMar>
          </w:tcPr>
          <w:p w14:paraId="1803E739" w14:textId="77777777" w:rsidR="000B5E4C" w:rsidRDefault="00000000">
            <w:pPr>
              <w:jc w:val="center"/>
            </w:pPr>
            <w:r>
              <w:rPr>
                <w:rFonts w:cs="Times New Roman"/>
                <w:sz w:val="24"/>
              </w:rPr>
              <w:t>Scale / Optical Girth Estimate</w:t>
            </w:r>
          </w:p>
        </w:tc>
        <w:tc>
          <w:tcPr>
            <w:tcW w:w="1728" w:type="dxa"/>
            <w:tcMar>
              <w:top w:w="70" w:type="dxa"/>
              <w:left w:w="80" w:type="dxa"/>
              <w:bottom w:w="70" w:type="dxa"/>
              <w:right w:w="80" w:type="dxa"/>
            </w:tcMar>
          </w:tcPr>
          <w:p w14:paraId="68CA27FB" w14:textId="77777777" w:rsidR="000B5E4C" w:rsidRDefault="00000000">
            <w:pPr>
              <w:jc w:val="center"/>
            </w:pPr>
            <w:r>
              <w:rPr>
                <w:rFonts w:cs="Times New Roman"/>
                <w:sz w:val="24"/>
              </w:rPr>
              <w:t>Daily (kg)</w:t>
            </w:r>
          </w:p>
        </w:tc>
        <w:tc>
          <w:tcPr>
            <w:tcW w:w="2592" w:type="dxa"/>
            <w:tcMar>
              <w:top w:w="70" w:type="dxa"/>
              <w:left w:w="80" w:type="dxa"/>
              <w:bottom w:w="70" w:type="dxa"/>
              <w:right w:w="80" w:type="dxa"/>
            </w:tcMar>
          </w:tcPr>
          <w:p w14:paraId="2E6CC3D1" w14:textId="77777777" w:rsidR="000B5E4C" w:rsidRDefault="00000000">
            <w:r>
              <w:rPr>
                <w:rFonts w:cs="Times New Roman"/>
                <w:sz w:val="24"/>
              </w:rPr>
              <w:t>550 – 720 kg (Breed dependent)</w:t>
            </w:r>
          </w:p>
        </w:tc>
      </w:tr>
      <w:tr w:rsidR="000B5E4C" w14:paraId="42C0407E" w14:textId="77777777">
        <w:trPr>
          <w:cantSplit/>
          <w:jc w:val="center"/>
        </w:trPr>
        <w:tc>
          <w:tcPr>
            <w:tcW w:w="2592" w:type="dxa"/>
            <w:tcMar>
              <w:top w:w="70" w:type="dxa"/>
              <w:left w:w="80" w:type="dxa"/>
              <w:bottom w:w="70" w:type="dxa"/>
              <w:right w:w="80" w:type="dxa"/>
            </w:tcMar>
          </w:tcPr>
          <w:p w14:paraId="4344BE46" w14:textId="77777777" w:rsidR="000B5E4C" w:rsidRDefault="00000000">
            <w:r>
              <w:rPr>
                <w:rFonts w:cs="Times New Roman"/>
                <w:sz w:val="24"/>
              </w:rPr>
              <w:t>Feed Intake (x₂)</w:t>
            </w:r>
          </w:p>
        </w:tc>
        <w:tc>
          <w:tcPr>
            <w:tcW w:w="2592" w:type="dxa"/>
            <w:tcMar>
              <w:top w:w="70" w:type="dxa"/>
              <w:left w:w="80" w:type="dxa"/>
              <w:bottom w:w="70" w:type="dxa"/>
              <w:right w:w="80" w:type="dxa"/>
            </w:tcMar>
          </w:tcPr>
          <w:p w14:paraId="3F44612A" w14:textId="77777777" w:rsidR="000B5E4C" w:rsidRDefault="00000000">
            <w:pPr>
              <w:jc w:val="center"/>
            </w:pPr>
            <w:r>
              <w:rPr>
                <w:rFonts w:cs="Times New Roman"/>
                <w:sz w:val="24"/>
              </w:rPr>
              <w:t>Feed Bunk Logging</w:t>
            </w:r>
          </w:p>
        </w:tc>
        <w:tc>
          <w:tcPr>
            <w:tcW w:w="1728" w:type="dxa"/>
            <w:tcMar>
              <w:top w:w="70" w:type="dxa"/>
              <w:left w:w="80" w:type="dxa"/>
              <w:bottom w:w="70" w:type="dxa"/>
              <w:right w:w="80" w:type="dxa"/>
            </w:tcMar>
          </w:tcPr>
          <w:p w14:paraId="3D506B04" w14:textId="77777777" w:rsidR="000B5E4C" w:rsidRDefault="00000000">
            <w:pPr>
              <w:jc w:val="center"/>
            </w:pPr>
            <w:r>
              <w:rPr>
                <w:rFonts w:cs="Times New Roman"/>
                <w:sz w:val="24"/>
              </w:rPr>
              <w:t>Daily (kg DMI)</w:t>
            </w:r>
          </w:p>
        </w:tc>
        <w:tc>
          <w:tcPr>
            <w:tcW w:w="2592" w:type="dxa"/>
            <w:tcMar>
              <w:top w:w="70" w:type="dxa"/>
              <w:left w:w="80" w:type="dxa"/>
              <w:bottom w:w="70" w:type="dxa"/>
              <w:right w:w="80" w:type="dxa"/>
            </w:tcMar>
          </w:tcPr>
          <w:p w14:paraId="51263B5D" w14:textId="77777777" w:rsidR="000B5E4C" w:rsidRDefault="00000000">
            <w:r>
              <w:rPr>
                <w:rFonts w:cs="Times New Roman"/>
                <w:sz w:val="24"/>
              </w:rPr>
              <w:t>18.0 – 26.0 kg Dry Matter</w:t>
            </w:r>
          </w:p>
        </w:tc>
      </w:tr>
      <w:tr w:rsidR="000B5E4C" w14:paraId="2197524F" w14:textId="77777777">
        <w:trPr>
          <w:cantSplit/>
          <w:jc w:val="center"/>
        </w:trPr>
        <w:tc>
          <w:tcPr>
            <w:tcW w:w="2592" w:type="dxa"/>
            <w:tcMar>
              <w:top w:w="70" w:type="dxa"/>
              <w:left w:w="80" w:type="dxa"/>
              <w:bottom w:w="70" w:type="dxa"/>
              <w:right w:w="80" w:type="dxa"/>
            </w:tcMar>
          </w:tcPr>
          <w:p w14:paraId="6476F637" w14:textId="77777777" w:rsidR="000B5E4C" w:rsidRDefault="00000000">
            <w:r>
              <w:rPr>
                <w:rFonts w:cs="Times New Roman"/>
                <w:sz w:val="24"/>
              </w:rPr>
              <w:lastRenderedPageBreak/>
              <w:t>Milk Production (x₃)</w:t>
            </w:r>
          </w:p>
        </w:tc>
        <w:tc>
          <w:tcPr>
            <w:tcW w:w="2592" w:type="dxa"/>
            <w:tcMar>
              <w:top w:w="70" w:type="dxa"/>
              <w:left w:w="80" w:type="dxa"/>
              <w:bottom w:w="70" w:type="dxa"/>
              <w:right w:w="80" w:type="dxa"/>
            </w:tcMar>
          </w:tcPr>
          <w:p w14:paraId="42D09105" w14:textId="77777777" w:rsidR="000B5E4C" w:rsidRDefault="00000000">
            <w:pPr>
              <w:jc w:val="center"/>
            </w:pPr>
            <w:r>
              <w:rPr>
                <w:rFonts w:cs="Times New Roman"/>
                <w:sz w:val="24"/>
              </w:rPr>
              <w:t>Milking Bucket / Meter</w:t>
            </w:r>
          </w:p>
        </w:tc>
        <w:tc>
          <w:tcPr>
            <w:tcW w:w="1728" w:type="dxa"/>
            <w:tcMar>
              <w:top w:w="70" w:type="dxa"/>
              <w:left w:w="80" w:type="dxa"/>
              <w:bottom w:w="70" w:type="dxa"/>
              <w:right w:w="80" w:type="dxa"/>
            </w:tcMar>
          </w:tcPr>
          <w:p w14:paraId="56583C04" w14:textId="77777777" w:rsidR="000B5E4C" w:rsidRDefault="00000000">
            <w:pPr>
              <w:jc w:val="center"/>
            </w:pPr>
            <w:r>
              <w:rPr>
                <w:rFonts w:cs="Times New Roman"/>
                <w:sz w:val="24"/>
              </w:rPr>
              <w:t>Daily Yield (Liters)</w:t>
            </w:r>
          </w:p>
        </w:tc>
        <w:tc>
          <w:tcPr>
            <w:tcW w:w="2592" w:type="dxa"/>
            <w:tcMar>
              <w:top w:w="70" w:type="dxa"/>
              <w:left w:w="80" w:type="dxa"/>
              <w:bottom w:w="70" w:type="dxa"/>
              <w:right w:w="80" w:type="dxa"/>
            </w:tcMar>
          </w:tcPr>
          <w:p w14:paraId="12033F12" w14:textId="77777777" w:rsidR="000B5E4C" w:rsidRDefault="00000000">
            <w:r>
              <w:rPr>
                <w:rFonts w:cs="Times New Roman"/>
                <w:sz w:val="24"/>
              </w:rPr>
              <w:t>22.0 – 38.0 L / day</w:t>
            </w:r>
          </w:p>
        </w:tc>
      </w:tr>
      <w:tr w:rsidR="000B5E4C" w14:paraId="4649E61B" w14:textId="77777777">
        <w:trPr>
          <w:cantSplit/>
          <w:jc w:val="center"/>
        </w:trPr>
        <w:tc>
          <w:tcPr>
            <w:tcW w:w="2592" w:type="dxa"/>
            <w:tcMar>
              <w:top w:w="70" w:type="dxa"/>
              <w:left w:w="80" w:type="dxa"/>
              <w:bottom w:w="70" w:type="dxa"/>
              <w:right w:w="80" w:type="dxa"/>
            </w:tcMar>
          </w:tcPr>
          <w:p w14:paraId="453D6017" w14:textId="77777777" w:rsidR="000B5E4C" w:rsidRDefault="00000000">
            <w:r>
              <w:rPr>
                <w:rFonts w:cs="Times New Roman"/>
                <w:sz w:val="24"/>
              </w:rPr>
              <w:t>Core Temperature (x₄)</w:t>
            </w:r>
          </w:p>
        </w:tc>
        <w:tc>
          <w:tcPr>
            <w:tcW w:w="2592" w:type="dxa"/>
            <w:tcMar>
              <w:top w:w="70" w:type="dxa"/>
              <w:left w:w="80" w:type="dxa"/>
              <w:bottom w:w="70" w:type="dxa"/>
              <w:right w:w="80" w:type="dxa"/>
            </w:tcMar>
          </w:tcPr>
          <w:p w14:paraId="5E9C1F75" w14:textId="77777777" w:rsidR="000B5E4C" w:rsidRDefault="00000000">
            <w:pPr>
              <w:jc w:val="center"/>
            </w:pPr>
            <w:r>
              <w:rPr>
                <w:rFonts w:cs="Times New Roman"/>
                <w:sz w:val="24"/>
              </w:rPr>
              <w:t>Digital probe / Thermistor</w:t>
            </w:r>
          </w:p>
        </w:tc>
        <w:tc>
          <w:tcPr>
            <w:tcW w:w="1728" w:type="dxa"/>
            <w:tcMar>
              <w:top w:w="70" w:type="dxa"/>
              <w:left w:w="80" w:type="dxa"/>
              <w:bottom w:w="70" w:type="dxa"/>
              <w:right w:w="80" w:type="dxa"/>
            </w:tcMar>
          </w:tcPr>
          <w:p w14:paraId="266FA1D3" w14:textId="77777777" w:rsidR="000B5E4C" w:rsidRDefault="00000000">
            <w:pPr>
              <w:jc w:val="center"/>
            </w:pPr>
            <w:r>
              <w:rPr>
                <w:rFonts w:cs="Times New Roman"/>
                <w:sz w:val="24"/>
              </w:rPr>
              <w:t>Daily (°C)</w:t>
            </w:r>
          </w:p>
        </w:tc>
        <w:tc>
          <w:tcPr>
            <w:tcW w:w="2592" w:type="dxa"/>
            <w:tcMar>
              <w:top w:w="70" w:type="dxa"/>
              <w:left w:w="80" w:type="dxa"/>
              <w:bottom w:w="70" w:type="dxa"/>
              <w:right w:w="80" w:type="dxa"/>
            </w:tcMar>
          </w:tcPr>
          <w:p w14:paraId="239FD8B9" w14:textId="77777777" w:rsidR="000B5E4C" w:rsidRDefault="00000000">
            <w:r>
              <w:rPr>
                <w:rFonts w:cs="Times New Roman"/>
                <w:sz w:val="24"/>
              </w:rPr>
              <w:t>38.2°C – 39.2°C (100.8°F – 102.5°F)</w:t>
            </w:r>
          </w:p>
        </w:tc>
      </w:tr>
      <w:tr w:rsidR="000B5E4C" w14:paraId="713E263C" w14:textId="77777777">
        <w:trPr>
          <w:cantSplit/>
          <w:jc w:val="center"/>
        </w:trPr>
        <w:tc>
          <w:tcPr>
            <w:tcW w:w="2592" w:type="dxa"/>
            <w:tcMar>
              <w:top w:w="70" w:type="dxa"/>
              <w:left w:w="80" w:type="dxa"/>
              <w:bottom w:w="70" w:type="dxa"/>
              <w:right w:w="80" w:type="dxa"/>
            </w:tcMar>
          </w:tcPr>
          <w:p w14:paraId="1C0D7CCB" w14:textId="77777777" w:rsidR="000B5E4C" w:rsidRDefault="00000000">
            <w:r>
              <w:rPr>
                <w:rFonts w:cs="Times New Roman"/>
                <w:sz w:val="24"/>
              </w:rPr>
              <w:t>Activity / Rumination (x₅)</w:t>
            </w:r>
          </w:p>
        </w:tc>
        <w:tc>
          <w:tcPr>
            <w:tcW w:w="2592" w:type="dxa"/>
            <w:tcMar>
              <w:top w:w="70" w:type="dxa"/>
              <w:left w:w="80" w:type="dxa"/>
              <w:bottom w:w="70" w:type="dxa"/>
              <w:right w:w="80" w:type="dxa"/>
            </w:tcMar>
          </w:tcPr>
          <w:p w14:paraId="4C792933" w14:textId="77777777" w:rsidR="000B5E4C" w:rsidRDefault="00000000">
            <w:pPr>
              <w:jc w:val="center"/>
            </w:pPr>
            <w:r>
              <w:rPr>
                <w:rFonts w:cs="Times New Roman"/>
                <w:sz w:val="24"/>
              </w:rPr>
              <w:t>Collar / Visual Step Count</w:t>
            </w:r>
          </w:p>
        </w:tc>
        <w:tc>
          <w:tcPr>
            <w:tcW w:w="1728" w:type="dxa"/>
            <w:tcMar>
              <w:top w:w="70" w:type="dxa"/>
              <w:left w:w="80" w:type="dxa"/>
              <w:bottom w:w="70" w:type="dxa"/>
              <w:right w:w="80" w:type="dxa"/>
            </w:tcMar>
          </w:tcPr>
          <w:p w14:paraId="5F2E5EDE" w14:textId="77777777" w:rsidR="000B5E4C" w:rsidRDefault="00000000">
            <w:pPr>
              <w:jc w:val="center"/>
            </w:pPr>
            <w:r>
              <w:rPr>
                <w:rFonts w:cs="Times New Roman"/>
                <w:sz w:val="24"/>
              </w:rPr>
              <w:t>Daily (Steps / Mins)</w:t>
            </w:r>
          </w:p>
        </w:tc>
        <w:tc>
          <w:tcPr>
            <w:tcW w:w="2592" w:type="dxa"/>
            <w:tcMar>
              <w:top w:w="70" w:type="dxa"/>
              <w:left w:w="80" w:type="dxa"/>
              <w:bottom w:w="70" w:type="dxa"/>
              <w:right w:w="80" w:type="dxa"/>
            </w:tcMar>
          </w:tcPr>
          <w:p w14:paraId="10FA6695" w14:textId="77777777" w:rsidR="000B5E4C" w:rsidRDefault="00000000">
            <w:r>
              <w:rPr>
                <w:rFonts w:cs="Times New Roman"/>
                <w:sz w:val="24"/>
              </w:rPr>
              <w:t>1,800 – 3,200 steps / 350–550 mins</w:t>
            </w:r>
          </w:p>
        </w:tc>
      </w:tr>
    </w:tbl>
    <w:p w14:paraId="784DD044" w14:textId="77777777" w:rsidR="000B5E4C" w:rsidRDefault="00000000">
      <w:pPr>
        <w:spacing w:before="80" w:after="240" w:line="360" w:lineRule="auto"/>
        <w:jc w:val="center"/>
      </w:pPr>
      <w:r>
        <w:rPr>
          <w:b/>
          <w:sz w:val="24"/>
        </w:rPr>
        <w:t>Table 4.4: Multi-Signal Telemetry Features and Normal Physiological Baselines</w:t>
      </w:r>
    </w:p>
    <w:p w14:paraId="5C3BC64D" w14:textId="77777777" w:rsidR="000B5E4C" w:rsidRDefault="00000000">
      <w:pPr>
        <w:keepNext/>
        <w:spacing w:before="280" w:after="120"/>
      </w:pPr>
      <w:r>
        <w:rPr>
          <w:b/>
        </w:rPr>
        <w:t>4.9 Data Preprocessing</w:t>
      </w:r>
    </w:p>
    <w:p w14:paraId="7C334CB7" w14:textId="77777777" w:rsidR="000B5E4C" w:rsidRDefault="00000000">
      <w:pPr>
        <w:spacing w:after="120" w:line="360" w:lineRule="auto"/>
        <w:jc w:val="both"/>
      </w:pPr>
      <w:r>
        <w:rPr>
          <w:rFonts w:cs="Times New Roman"/>
          <w:sz w:val="24"/>
        </w:rPr>
        <w:t>Raw field logs undergo standard validation and preprocessing:</w:t>
      </w:r>
      <w:r>
        <w:rPr>
          <w:rFonts w:cs="Times New Roman"/>
          <w:sz w:val="24"/>
        </w:rPr>
        <w:br/>
        <w:t>1. Range Verification: Biologically implausible values (e.g., negative milk yield or body temperature &gt; 45°C) are rejected at form entry.</w:t>
      </w:r>
      <w:r>
        <w:rPr>
          <w:rFonts w:cs="Times New Roman"/>
          <w:sz w:val="24"/>
        </w:rPr>
        <w:br/>
        <w:t>2. 14-Day Rolling Window Isolation: For each cow, observations within the last 14 days (|W| = 14 days) are extracted to update baseline statistics.</w:t>
      </w:r>
      <w:r>
        <w:rPr>
          <w:rFonts w:cs="Times New Roman"/>
          <w:sz w:val="24"/>
        </w:rPr>
        <w:br/>
        <w:t>3. Regularized Inversion: Tikhonov ridge regularization (λ_reg = 10⁻³) is applied to covariance matrix Σ to prevent singularity under collinear telemetry.</w:t>
      </w:r>
    </w:p>
    <w:p w14:paraId="5712F307" w14:textId="77777777" w:rsidR="000B5E4C" w:rsidRDefault="00000000">
      <w:pPr>
        <w:keepNext/>
        <w:spacing w:before="280" w:after="120"/>
      </w:pPr>
      <w:r>
        <w:rPr>
          <w:b/>
        </w:rPr>
        <w:t>4.10 Model/System Development</w:t>
      </w:r>
    </w:p>
    <w:p w14:paraId="0D0238C6" w14:textId="77777777" w:rsidR="000B5E4C" w:rsidRDefault="00000000">
      <w:pPr>
        <w:spacing w:after="120" w:line="360" w:lineRule="auto"/>
        <w:jc w:val="both"/>
      </w:pPr>
      <w:r>
        <w:t xml:space="preserve">The analytical microservice was developed in Python 3.11 using </w:t>
      </w:r>
      <w:proofErr w:type="spellStart"/>
      <w:r>
        <w:t>FastAPI</w:t>
      </w:r>
      <w:proofErr w:type="spellEnd"/>
      <w:r>
        <w:t>, SciPy, and NumPy. Mathematical routines in `</w:t>
      </w:r>
      <w:proofErr w:type="spellStart"/>
      <w:r>
        <w:t>ml_service</w:t>
      </w:r>
      <w:proofErr w:type="spellEnd"/>
      <w:r>
        <w:t xml:space="preserve">/chdi.py` execute baseline calculation, </w:t>
      </w:r>
      <w:proofErr w:type="spellStart"/>
      <w:r>
        <w:t>Mahalanobis</w:t>
      </w:r>
      <w:proofErr w:type="spellEnd"/>
      <w:r>
        <w:t xml:space="preserve"> distance calculation, OLS slope regression, and permutation attribution with execution latency under 15 milliseconds per request.</w:t>
      </w:r>
    </w:p>
    <w:p w14:paraId="2948C69E" w14:textId="77777777" w:rsidR="000B5E4C" w:rsidRDefault="00000000">
      <w:pPr>
        <w:keepNext/>
        <w:spacing w:before="280" w:after="120"/>
      </w:pPr>
      <w:r>
        <w:rPr>
          <w:b/>
        </w:rPr>
        <w:t>4.11 System Design Diagrams</w:t>
      </w:r>
    </w:p>
    <w:p w14:paraId="67F86833" w14:textId="77777777" w:rsidR="000B5E4C" w:rsidRDefault="00000000">
      <w:pPr>
        <w:spacing w:after="120" w:line="360" w:lineRule="auto"/>
        <w:jc w:val="both"/>
      </w:pPr>
      <w:r>
        <w:t>Figure 4.4 illustrates the closed-loop veterinary active learning pipeline, and Figure 4.5 illustrates the spatial outbreak clustering engine.</w:t>
      </w:r>
    </w:p>
    <w:p w14:paraId="3FC24D56" w14:textId="77777777" w:rsidR="000B5E4C" w:rsidRDefault="00000000">
      <w:pPr>
        <w:keepNext/>
        <w:spacing w:before="160" w:after="80"/>
        <w:jc w:val="center"/>
      </w:pPr>
      <w:r>
        <w:rPr>
          <w:noProof/>
        </w:rPr>
        <w:lastRenderedPageBreak/>
        <w:drawing>
          <wp:inline distT="0" distB="0" distL="0" distR="0" wp14:anchorId="56E2E9F6" wp14:editId="5A3674B5">
            <wp:extent cx="4937760" cy="31257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et_active_learning.png"/>
                    <pic:cNvPicPr/>
                  </pic:nvPicPr>
                  <pic:blipFill>
                    <a:blip r:embed="rId22"/>
                    <a:stretch>
                      <a:fillRect/>
                    </a:stretch>
                  </pic:blipFill>
                  <pic:spPr>
                    <a:xfrm>
                      <a:off x="0" y="0"/>
                      <a:ext cx="4937760" cy="3125738"/>
                    </a:xfrm>
                    <a:prstGeom prst="rect">
                      <a:avLst/>
                    </a:prstGeom>
                  </pic:spPr>
                </pic:pic>
              </a:graphicData>
            </a:graphic>
          </wp:inline>
        </w:drawing>
      </w:r>
    </w:p>
    <w:p w14:paraId="1C1DA9CC" w14:textId="77777777" w:rsidR="000B5E4C" w:rsidRDefault="00000000">
      <w:pPr>
        <w:spacing w:before="40"/>
        <w:jc w:val="center"/>
      </w:pPr>
      <w:r>
        <w:rPr>
          <w:b/>
          <w:sz w:val="24"/>
        </w:rPr>
        <w:t>Figure 4.4: Veterinary Active Learning and Closed-Loop Feedback Pipeline</w:t>
      </w:r>
    </w:p>
    <w:p w14:paraId="3907AA83" w14:textId="77777777" w:rsidR="000B5E4C" w:rsidRDefault="00000000">
      <w:pPr>
        <w:keepNext/>
        <w:spacing w:before="160" w:after="80"/>
        <w:jc w:val="center"/>
      </w:pPr>
      <w:r>
        <w:rPr>
          <w:noProof/>
        </w:rPr>
        <w:drawing>
          <wp:inline distT="0" distB="0" distL="0" distR="0" wp14:anchorId="762824A2" wp14:editId="7D1255BB">
            <wp:extent cx="4937760" cy="32212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regional_outbreak_engine.png"/>
                    <pic:cNvPicPr/>
                  </pic:nvPicPr>
                  <pic:blipFill>
                    <a:blip r:embed="rId23"/>
                    <a:stretch>
                      <a:fillRect/>
                    </a:stretch>
                  </pic:blipFill>
                  <pic:spPr>
                    <a:xfrm>
                      <a:off x="0" y="0"/>
                      <a:ext cx="4937760" cy="3221293"/>
                    </a:xfrm>
                    <a:prstGeom prst="rect">
                      <a:avLst/>
                    </a:prstGeom>
                  </pic:spPr>
                </pic:pic>
              </a:graphicData>
            </a:graphic>
          </wp:inline>
        </w:drawing>
      </w:r>
    </w:p>
    <w:p w14:paraId="76252E4A" w14:textId="77777777" w:rsidR="000B5E4C" w:rsidRDefault="00000000">
      <w:pPr>
        <w:spacing w:before="40"/>
        <w:jc w:val="center"/>
      </w:pPr>
      <w:r>
        <w:rPr>
          <w:b/>
          <w:sz w:val="24"/>
        </w:rPr>
        <w:t>Figure 4.5: Spatial Heatmap and Regional Outbreak Detection Engine</w:t>
      </w:r>
    </w:p>
    <w:p w14:paraId="0B6DD0C3" w14:textId="77777777" w:rsidR="000B5E4C" w:rsidRDefault="00000000">
      <w:pPr>
        <w:keepNext/>
        <w:spacing w:before="280" w:after="120"/>
      </w:pPr>
      <w:r>
        <w:rPr>
          <w:b/>
        </w:rPr>
        <w:t>4.12 Implementation</w:t>
      </w:r>
    </w:p>
    <w:p w14:paraId="0EEE7055" w14:textId="77777777" w:rsidR="000B5E4C" w:rsidRDefault="00000000">
      <w:pPr>
        <w:spacing w:after="120" w:line="360" w:lineRule="auto"/>
        <w:jc w:val="both"/>
      </w:pPr>
      <w:r>
        <w:t xml:space="preserve">The proposed system is implemented as a modern full-stack web application. The Next.js frontend utilizes Server Components for fast initial loads and Client Components for interactive QR scanning. Server Actions execute business logic </w:t>
      </w:r>
      <w:r>
        <w:lastRenderedPageBreak/>
        <w:t xml:space="preserve">securely, communicating with PostgreSQL via Prisma ORM and delegating analytical math to the </w:t>
      </w:r>
      <w:proofErr w:type="spellStart"/>
      <w:r>
        <w:t>FastAPI</w:t>
      </w:r>
      <w:proofErr w:type="spellEnd"/>
      <w:r>
        <w:t xml:space="preserve"> Python service.</w:t>
      </w:r>
    </w:p>
    <w:p w14:paraId="6C5815CA" w14:textId="77777777" w:rsidR="000B5E4C" w:rsidRDefault="00000000">
      <w:pPr>
        <w:keepNext/>
        <w:spacing w:before="280" w:after="120"/>
      </w:pPr>
      <w:r>
        <w:rPr>
          <w:b/>
        </w:rPr>
        <w:t>4.13 Coding/Program Implementation</w:t>
      </w:r>
    </w:p>
    <w:p w14:paraId="0A48C6F8" w14:textId="77777777" w:rsidR="000B5E4C" w:rsidRDefault="00000000">
      <w:pPr>
        <w:spacing w:after="120" w:line="360" w:lineRule="auto"/>
        <w:jc w:val="both"/>
      </w:pPr>
      <w:r>
        <w:t>GitHub Repository URL: https://github.com/SabariKarthick27/SmartCattle-new</w:t>
      </w:r>
      <w:r>
        <w:br/>
      </w:r>
      <w:r>
        <w:br/>
        <w:t>The full codebase is hosted on GitHub. Table 4.5 details the repository organization and module breakdown.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180"/>
        <w:gridCol w:w="2732"/>
        <w:gridCol w:w="3604"/>
      </w:tblGrid>
      <w:tr w:rsidR="000B5E4C" w14:paraId="1E8833B9" w14:textId="77777777">
        <w:trPr>
          <w:jc w:val="center"/>
        </w:trPr>
        <w:tc>
          <w:tcPr>
            <w:tcW w:w="2890" w:type="dxa"/>
            <w:shd w:val="clear" w:color="auto" w:fill="EFEFEF"/>
            <w:tcMar>
              <w:top w:w="80" w:type="dxa"/>
              <w:left w:w="80" w:type="dxa"/>
              <w:bottom w:w="80" w:type="dxa"/>
              <w:right w:w="80" w:type="dxa"/>
            </w:tcMar>
          </w:tcPr>
          <w:p w14:paraId="2505D0D1" w14:textId="77777777" w:rsidR="000B5E4C" w:rsidRDefault="00000000">
            <w:pPr>
              <w:jc w:val="center"/>
            </w:pPr>
            <w:r>
              <w:rPr>
                <w:b/>
                <w:sz w:val="26"/>
              </w:rPr>
              <w:t>Directory / File Path</w:t>
            </w:r>
          </w:p>
        </w:tc>
        <w:tc>
          <w:tcPr>
            <w:tcW w:w="2890" w:type="dxa"/>
            <w:shd w:val="clear" w:color="auto" w:fill="EFEFEF"/>
            <w:tcMar>
              <w:top w:w="80" w:type="dxa"/>
              <w:left w:w="80" w:type="dxa"/>
              <w:bottom w:w="80" w:type="dxa"/>
              <w:right w:w="80" w:type="dxa"/>
            </w:tcMar>
          </w:tcPr>
          <w:p w14:paraId="6B28A8A8" w14:textId="77777777" w:rsidR="000B5E4C" w:rsidRDefault="00000000">
            <w:pPr>
              <w:jc w:val="center"/>
            </w:pPr>
            <w:r>
              <w:rPr>
                <w:b/>
                <w:sz w:val="26"/>
              </w:rPr>
              <w:t>Module Classification</w:t>
            </w:r>
          </w:p>
        </w:tc>
        <w:tc>
          <w:tcPr>
            <w:tcW w:w="2890" w:type="dxa"/>
            <w:shd w:val="clear" w:color="auto" w:fill="EFEFEF"/>
            <w:tcMar>
              <w:top w:w="80" w:type="dxa"/>
              <w:left w:w="80" w:type="dxa"/>
              <w:bottom w:w="80" w:type="dxa"/>
              <w:right w:w="80" w:type="dxa"/>
            </w:tcMar>
          </w:tcPr>
          <w:p w14:paraId="11DB20DB" w14:textId="77777777" w:rsidR="000B5E4C" w:rsidRDefault="00000000">
            <w:r>
              <w:rPr>
                <w:b/>
                <w:sz w:val="26"/>
              </w:rPr>
              <w:t>Description &amp; Functional Scope</w:t>
            </w:r>
          </w:p>
        </w:tc>
      </w:tr>
      <w:tr w:rsidR="000B5E4C" w14:paraId="65260E5E" w14:textId="77777777">
        <w:trPr>
          <w:cantSplit/>
          <w:jc w:val="center"/>
        </w:trPr>
        <w:tc>
          <w:tcPr>
            <w:tcW w:w="2592" w:type="dxa"/>
            <w:tcMar>
              <w:top w:w="70" w:type="dxa"/>
              <w:left w:w="80" w:type="dxa"/>
              <w:bottom w:w="70" w:type="dxa"/>
              <w:right w:w="80" w:type="dxa"/>
            </w:tcMar>
          </w:tcPr>
          <w:p w14:paraId="6A350297" w14:textId="77777777" w:rsidR="000B5E4C" w:rsidRDefault="00000000">
            <w:r>
              <w:rPr>
                <w:sz w:val="24"/>
              </w:rPr>
              <w:t>app/farmer/</w:t>
            </w:r>
          </w:p>
        </w:tc>
        <w:tc>
          <w:tcPr>
            <w:tcW w:w="2592" w:type="dxa"/>
            <w:tcMar>
              <w:top w:w="70" w:type="dxa"/>
              <w:left w:w="80" w:type="dxa"/>
              <w:bottom w:w="70" w:type="dxa"/>
              <w:right w:w="80" w:type="dxa"/>
            </w:tcMar>
          </w:tcPr>
          <w:p w14:paraId="0EB15883" w14:textId="77777777" w:rsidR="000B5E4C" w:rsidRDefault="00000000">
            <w:pPr>
              <w:jc w:val="center"/>
            </w:pPr>
            <w:r>
              <w:rPr>
                <w:sz w:val="24"/>
              </w:rPr>
              <w:t>Farmer Web Portal</w:t>
            </w:r>
          </w:p>
        </w:tc>
        <w:tc>
          <w:tcPr>
            <w:tcW w:w="3888" w:type="dxa"/>
            <w:tcMar>
              <w:top w:w="70" w:type="dxa"/>
              <w:left w:w="80" w:type="dxa"/>
              <w:bottom w:w="70" w:type="dxa"/>
              <w:right w:w="80" w:type="dxa"/>
            </w:tcMar>
          </w:tcPr>
          <w:p w14:paraId="449D6485" w14:textId="77777777" w:rsidR="000B5E4C" w:rsidRDefault="00000000">
            <w:r>
              <w:rPr>
                <w:sz w:val="24"/>
              </w:rPr>
              <w:t>Farmer dashboard, cattle herd roster, daily health logging form, and alert notification center.</w:t>
            </w:r>
          </w:p>
        </w:tc>
      </w:tr>
      <w:tr w:rsidR="000B5E4C" w14:paraId="1F2AA566" w14:textId="77777777">
        <w:trPr>
          <w:cantSplit/>
          <w:jc w:val="center"/>
        </w:trPr>
        <w:tc>
          <w:tcPr>
            <w:tcW w:w="2592" w:type="dxa"/>
            <w:tcMar>
              <w:top w:w="70" w:type="dxa"/>
              <w:left w:w="80" w:type="dxa"/>
              <w:bottom w:w="70" w:type="dxa"/>
              <w:right w:w="80" w:type="dxa"/>
            </w:tcMar>
          </w:tcPr>
          <w:p w14:paraId="00021401" w14:textId="77777777" w:rsidR="000B5E4C" w:rsidRDefault="00000000">
            <w:r>
              <w:rPr>
                <w:sz w:val="24"/>
              </w:rPr>
              <w:t>app/vet/</w:t>
            </w:r>
          </w:p>
        </w:tc>
        <w:tc>
          <w:tcPr>
            <w:tcW w:w="2592" w:type="dxa"/>
            <w:tcMar>
              <w:top w:w="70" w:type="dxa"/>
              <w:left w:w="80" w:type="dxa"/>
              <w:bottom w:w="70" w:type="dxa"/>
              <w:right w:w="80" w:type="dxa"/>
            </w:tcMar>
          </w:tcPr>
          <w:p w14:paraId="6AC61465" w14:textId="77777777" w:rsidR="000B5E4C" w:rsidRDefault="00000000">
            <w:pPr>
              <w:jc w:val="center"/>
            </w:pPr>
            <w:r>
              <w:rPr>
                <w:sz w:val="24"/>
              </w:rPr>
              <w:t>Veterinary Portal</w:t>
            </w:r>
          </w:p>
        </w:tc>
        <w:tc>
          <w:tcPr>
            <w:tcW w:w="3888" w:type="dxa"/>
            <w:tcMar>
              <w:top w:w="70" w:type="dxa"/>
              <w:left w:w="80" w:type="dxa"/>
              <w:bottom w:w="70" w:type="dxa"/>
              <w:right w:w="80" w:type="dxa"/>
            </w:tcMar>
          </w:tcPr>
          <w:p w14:paraId="4C096313" w14:textId="77777777" w:rsidR="000B5E4C" w:rsidRDefault="00000000">
            <w:r>
              <w:rPr>
                <w:sz w:val="24"/>
              </w:rPr>
              <w:t xml:space="preserve">Clinical triage queue, priority </w:t>
            </w:r>
            <w:proofErr w:type="spellStart"/>
            <w:r>
              <w:rPr>
                <w:sz w:val="24"/>
              </w:rPr>
              <w:t>VetCase</w:t>
            </w:r>
            <w:proofErr w:type="spellEnd"/>
            <w:r>
              <w:rPr>
                <w:sz w:val="24"/>
              </w:rPr>
              <w:t xml:space="preserve"> management, diagnosis verification, and prescription logs.</w:t>
            </w:r>
          </w:p>
        </w:tc>
      </w:tr>
      <w:tr w:rsidR="000B5E4C" w14:paraId="22C3896A" w14:textId="77777777">
        <w:trPr>
          <w:cantSplit/>
          <w:jc w:val="center"/>
        </w:trPr>
        <w:tc>
          <w:tcPr>
            <w:tcW w:w="2592" w:type="dxa"/>
            <w:tcMar>
              <w:top w:w="70" w:type="dxa"/>
              <w:left w:w="80" w:type="dxa"/>
              <w:bottom w:w="70" w:type="dxa"/>
              <w:right w:w="80" w:type="dxa"/>
            </w:tcMar>
          </w:tcPr>
          <w:p w14:paraId="4217F732" w14:textId="77777777" w:rsidR="000B5E4C" w:rsidRDefault="00000000">
            <w:r>
              <w:rPr>
                <w:sz w:val="24"/>
              </w:rPr>
              <w:t>app/</w:t>
            </w:r>
            <w:proofErr w:type="spellStart"/>
            <w:r>
              <w:rPr>
                <w:sz w:val="24"/>
              </w:rPr>
              <w:t>api</w:t>
            </w:r>
            <w:proofErr w:type="spellEnd"/>
            <w:r>
              <w:rPr>
                <w:sz w:val="24"/>
              </w:rPr>
              <w:t>/scan/[token]/</w:t>
            </w:r>
          </w:p>
        </w:tc>
        <w:tc>
          <w:tcPr>
            <w:tcW w:w="2592" w:type="dxa"/>
            <w:tcMar>
              <w:top w:w="70" w:type="dxa"/>
              <w:left w:w="80" w:type="dxa"/>
              <w:bottom w:w="70" w:type="dxa"/>
              <w:right w:w="80" w:type="dxa"/>
            </w:tcMar>
          </w:tcPr>
          <w:p w14:paraId="2C731B66" w14:textId="77777777" w:rsidR="000B5E4C" w:rsidRDefault="00000000">
            <w:pPr>
              <w:jc w:val="center"/>
            </w:pPr>
            <w:r>
              <w:rPr>
                <w:sz w:val="24"/>
              </w:rPr>
              <w:t>QR Resolution API</w:t>
            </w:r>
          </w:p>
        </w:tc>
        <w:tc>
          <w:tcPr>
            <w:tcW w:w="3888" w:type="dxa"/>
            <w:tcMar>
              <w:top w:w="70" w:type="dxa"/>
              <w:left w:w="80" w:type="dxa"/>
              <w:bottom w:w="70" w:type="dxa"/>
              <w:right w:w="80" w:type="dxa"/>
            </w:tcMar>
          </w:tcPr>
          <w:p w14:paraId="56EED08D" w14:textId="77777777" w:rsidR="000B5E4C" w:rsidRDefault="00000000">
            <w:r>
              <w:rPr>
                <w:sz w:val="24"/>
              </w:rPr>
              <w:t>Decentralized QR passport resolution endpoint with cryptographic token verification.</w:t>
            </w:r>
          </w:p>
        </w:tc>
      </w:tr>
      <w:tr w:rsidR="000B5E4C" w14:paraId="0719C4A5" w14:textId="77777777">
        <w:trPr>
          <w:cantSplit/>
          <w:jc w:val="center"/>
        </w:trPr>
        <w:tc>
          <w:tcPr>
            <w:tcW w:w="2592" w:type="dxa"/>
            <w:tcMar>
              <w:top w:w="70" w:type="dxa"/>
              <w:left w:w="80" w:type="dxa"/>
              <w:bottom w:w="70" w:type="dxa"/>
              <w:right w:w="80" w:type="dxa"/>
            </w:tcMar>
          </w:tcPr>
          <w:p w14:paraId="427B7954" w14:textId="77777777" w:rsidR="000B5E4C" w:rsidRDefault="00000000">
            <w:r>
              <w:rPr>
                <w:sz w:val="24"/>
              </w:rPr>
              <w:t>app/</w:t>
            </w:r>
            <w:proofErr w:type="spellStart"/>
            <w:r>
              <w:rPr>
                <w:sz w:val="24"/>
              </w:rPr>
              <w:t>api</w:t>
            </w:r>
            <w:proofErr w:type="spellEnd"/>
            <w:r>
              <w:rPr>
                <w:sz w:val="24"/>
              </w:rPr>
              <w:t>/telemetry/ingest/</w:t>
            </w:r>
          </w:p>
        </w:tc>
        <w:tc>
          <w:tcPr>
            <w:tcW w:w="2592" w:type="dxa"/>
            <w:tcMar>
              <w:top w:w="70" w:type="dxa"/>
              <w:left w:w="80" w:type="dxa"/>
              <w:bottom w:w="70" w:type="dxa"/>
              <w:right w:w="80" w:type="dxa"/>
            </w:tcMar>
          </w:tcPr>
          <w:p w14:paraId="15EA72D8" w14:textId="77777777" w:rsidR="000B5E4C" w:rsidRDefault="00000000">
            <w:pPr>
              <w:jc w:val="center"/>
            </w:pPr>
            <w:r>
              <w:rPr>
                <w:sz w:val="24"/>
              </w:rPr>
              <w:t>Telemetry Ingest API</w:t>
            </w:r>
          </w:p>
        </w:tc>
        <w:tc>
          <w:tcPr>
            <w:tcW w:w="3888" w:type="dxa"/>
            <w:tcMar>
              <w:top w:w="70" w:type="dxa"/>
              <w:left w:w="80" w:type="dxa"/>
              <w:bottom w:w="70" w:type="dxa"/>
              <w:right w:w="80" w:type="dxa"/>
            </w:tcMar>
          </w:tcPr>
          <w:p w14:paraId="5E448E73" w14:textId="77777777" w:rsidR="000B5E4C" w:rsidRDefault="00000000">
            <w:r>
              <w:rPr>
                <w:sz w:val="24"/>
              </w:rPr>
              <w:t>REST endpoint for health log submission, validation, and CHDI evaluation dispatch.</w:t>
            </w:r>
          </w:p>
        </w:tc>
      </w:tr>
      <w:tr w:rsidR="000B5E4C" w14:paraId="78EF10EF" w14:textId="77777777">
        <w:trPr>
          <w:cantSplit/>
          <w:jc w:val="center"/>
        </w:trPr>
        <w:tc>
          <w:tcPr>
            <w:tcW w:w="2592" w:type="dxa"/>
            <w:tcMar>
              <w:top w:w="70" w:type="dxa"/>
              <w:left w:w="80" w:type="dxa"/>
              <w:bottom w:w="70" w:type="dxa"/>
              <w:right w:w="80" w:type="dxa"/>
            </w:tcMar>
          </w:tcPr>
          <w:p w14:paraId="0299B2E1" w14:textId="77777777" w:rsidR="000B5E4C" w:rsidRDefault="00000000">
            <w:r>
              <w:rPr>
                <w:sz w:val="24"/>
              </w:rPr>
              <w:t>components/</w:t>
            </w:r>
            <w:proofErr w:type="spellStart"/>
            <w:r>
              <w:rPr>
                <w:sz w:val="24"/>
              </w:rPr>
              <w:t>CattleQrModal.tsx</w:t>
            </w:r>
            <w:proofErr w:type="spellEnd"/>
          </w:p>
        </w:tc>
        <w:tc>
          <w:tcPr>
            <w:tcW w:w="2592" w:type="dxa"/>
            <w:tcMar>
              <w:top w:w="70" w:type="dxa"/>
              <w:left w:w="80" w:type="dxa"/>
              <w:bottom w:w="70" w:type="dxa"/>
              <w:right w:w="80" w:type="dxa"/>
            </w:tcMar>
          </w:tcPr>
          <w:p w14:paraId="5D701969" w14:textId="77777777" w:rsidR="000B5E4C" w:rsidRDefault="00000000">
            <w:pPr>
              <w:jc w:val="center"/>
            </w:pPr>
            <w:r>
              <w:rPr>
                <w:sz w:val="24"/>
              </w:rPr>
              <w:t>React UI Component</w:t>
            </w:r>
          </w:p>
        </w:tc>
        <w:tc>
          <w:tcPr>
            <w:tcW w:w="3888" w:type="dxa"/>
            <w:tcMar>
              <w:top w:w="70" w:type="dxa"/>
              <w:left w:w="80" w:type="dxa"/>
              <w:bottom w:w="70" w:type="dxa"/>
              <w:right w:w="80" w:type="dxa"/>
            </w:tcMar>
          </w:tcPr>
          <w:p w14:paraId="308BA96A" w14:textId="77777777" w:rsidR="000B5E4C" w:rsidRDefault="00000000">
            <w:r>
              <w:rPr>
                <w:sz w:val="24"/>
              </w:rPr>
              <w:t>Modal dialog generating scannable SVG/PNG QR passport codes for cattle profiles.</w:t>
            </w:r>
          </w:p>
        </w:tc>
      </w:tr>
      <w:tr w:rsidR="000B5E4C" w14:paraId="04478371" w14:textId="77777777">
        <w:trPr>
          <w:cantSplit/>
          <w:jc w:val="center"/>
        </w:trPr>
        <w:tc>
          <w:tcPr>
            <w:tcW w:w="2592" w:type="dxa"/>
            <w:tcMar>
              <w:top w:w="70" w:type="dxa"/>
              <w:left w:w="80" w:type="dxa"/>
              <w:bottom w:w="70" w:type="dxa"/>
              <w:right w:w="80" w:type="dxa"/>
            </w:tcMar>
          </w:tcPr>
          <w:p w14:paraId="0669A155" w14:textId="77777777" w:rsidR="000B5E4C" w:rsidRDefault="00000000">
            <w:proofErr w:type="spellStart"/>
            <w:r>
              <w:rPr>
                <w:sz w:val="24"/>
              </w:rPr>
              <w:t>prisma</w:t>
            </w:r>
            <w:proofErr w:type="spellEnd"/>
            <w:r>
              <w:rPr>
                <w:sz w:val="24"/>
              </w:rPr>
              <w:t>/</w:t>
            </w:r>
            <w:proofErr w:type="spellStart"/>
            <w:r>
              <w:rPr>
                <w:sz w:val="24"/>
              </w:rPr>
              <w:t>schema.prisma</w:t>
            </w:r>
            <w:proofErr w:type="spellEnd"/>
          </w:p>
        </w:tc>
        <w:tc>
          <w:tcPr>
            <w:tcW w:w="2592" w:type="dxa"/>
            <w:tcMar>
              <w:top w:w="70" w:type="dxa"/>
              <w:left w:w="80" w:type="dxa"/>
              <w:bottom w:w="70" w:type="dxa"/>
              <w:right w:w="80" w:type="dxa"/>
            </w:tcMar>
          </w:tcPr>
          <w:p w14:paraId="1D5EDAC6" w14:textId="77777777" w:rsidR="000B5E4C" w:rsidRDefault="00000000">
            <w:pPr>
              <w:jc w:val="center"/>
            </w:pPr>
            <w:r>
              <w:rPr>
                <w:sz w:val="24"/>
              </w:rPr>
              <w:t>ORM Database Schema</w:t>
            </w:r>
          </w:p>
        </w:tc>
        <w:tc>
          <w:tcPr>
            <w:tcW w:w="3888" w:type="dxa"/>
            <w:tcMar>
              <w:top w:w="70" w:type="dxa"/>
              <w:left w:w="80" w:type="dxa"/>
              <w:bottom w:w="70" w:type="dxa"/>
              <w:right w:w="80" w:type="dxa"/>
            </w:tcMar>
          </w:tcPr>
          <w:p w14:paraId="5AFBADCD" w14:textId="77777777" w:rsidR="000B5E4C" w:rsidRDefault="00000000">
            <w:r>
              <w:rPr>
                <w:sz w:val="24"/>
              </w:rPr>
              <w:t xml:space="preserve">Relational models for Farmer, Cattle, </w:t>
            </w:r>
            <w:proofErr w:type="spellStart"/>
            <w:r>
              <w:rPr>
                <w:sz w:val="24"/>
              </w:rPr>
              <w:t>HealthRecord</w:t>
            </w:r>
            <w:proofErr w:type="spellEnd"/>
            <w:r>
              <w:rPr>
                <w:sz w:val="24"/>
              </w:rPr>
              <w:t xml:space="preserve">, Alert, </w:t>
            </w:r>
            <w:proofErr w:type="spellStart"/>
            <w:r>
              <w:rPr>
                <w:sz w:val="24"/>
              </w:rPr>
              <w:t>VetCase</w:t>
            </w:r>
            <w:proofErr w:type="spellEnd"/>
            <w:r>
              <w:rPr>
                <w:sz w:val="24"/>
              </w:rPr>
              <w:t>, and Prescription.</w:t>
            </w:r>
          </w:p>
        </w:tc>
      </w:tr>
      <w:tr w:rsidR="000B5E4C" w14:paraId="431EFFD4" w14:textId="77777777">
        <w:trPr>
          <w:cantSplit/>
          <w:jc w:val="center"/>
        </w:trPr>
        <w:tc>
          <w:tcPr>
            <w:tcW w:w="2592" w:type="dxa"/>
            <w:tcMar>
              <w:top w:w="70" w:type="dxa"/>
              <w:left w:w="80" w:type="dxa"/>
              <w:bottom w:w="70" w:type="dxa"/>
              <w:right w:w="80" w:type="dxa"/>
            </w:tcMar>
          </w:tcPr>
          <w:p w14:paraId="468A4417" w14:textId="77777777" w:rsidR="000B5E4C" w:rsidRDefault="00000000">
            <w:r>
              <w:rPr>
                <w:sz w:val="24"/>
              </w:rPr>
              <w:lastRenderedPageBreak/>
              <w:t>ml_service/chdi.py</w:t>
            </w:r>
          </w:p>
        </w:tc>
        <w:tc>
          <w:tcPr>
            <w:tcW w:w="2592" w:type="dxa"/>
            <w:tcMar>
              <w:top w:w="70" w:type="dxa"/>
              <w:left w:w="80" w:type="dxa"/>
              <w:bottom w:w="70" w:type="dxa"/>
              <w:right w:w="80" w:type="dxa"/>
            </w:tcMar>
          </w:tcPr>
          <w:p w14:paraId="41630F7B" w14:textId="77777777" w:rsidR="000B5E4C" w:rsidRDefault="00000000">
            <w:pPr>
              <w:jc w:val="center"/>
            </w:pPr>
            <w:proofErr w:type="spellStart"/>
            <w:r>
              <w:rPr>
                <w:sz w:val="24"/>
              </w:rPr>
              <w:t>FastAPI</w:t>
            </w:r>
            <w:proofErr w:type="spellEnd"/>
            <w:r>
              <w:rPr>
                <w:sz w:val="24"/>
              </w:rPr>
              <w:t xml:space="preserve"> Python Microservice</w:t>
            </w:r>
          </w:p>
        </w:tc>
        <w:tc>
          <w:tcPr>
            <w:tcW w:w="3888" w:type="dxa"/>
            <w:tcMar>
              <w:top w:w="70" w:type="dxa"/>
              <w:left w:w="80" w:type="dxa"/>
              <w:bottom w:w="70" w:type="dxa"/>
              <w:right w:w="80" w:type="dxa"/>
            </w:tcMar>
          </w:tcPr>
          <w:p w14:paraId="1055B575" w14:textId="77777777" w:rsidR="000B5E4C" w:rsidRDefault="00000000">
            <w:r>
              <w:rPr>
                <w:sz w:val="24"/>
              </w:rPr>
              <w:t xml:space="preserve">Core CHDI mathematical engine: baseline EWMA, </w:t>
            </w:r>
            <w:proofErr w:type="spellStart"/>
            <w:r>
              <w:rPr>
                <w:sz w:val="24"/>
              </w:rPr>
              <w:t>Mahalanobis</w:t>
            </w:r>
            <w:proofErr w:type="spellEnd"/>
            <w:r>
              <w:rPr>
                <w:sz w:val="24"/>
              </w:rPr>
              <w:t xml:space="preserve"> distance, and 7-day slope.</w:t>
            </w:r>
          </w:p>
        </w:tc>
      </w:tr>
      <w:tr w:rsidR="000B5E4C" w14:paraId="0529CCCB" w14:textId="77777777">
        <w:trPr>
          <w:cantSplit/>
          <w:jc w:val="center"/>
        </w:trPr>
        <w:tc>
          <w:tcPr>
            <w:tcW w:w="2592" w:type="dxa"/>
            <w:tcMar>
              <w:top w:w="70" w:type="dxa"/>
              <w:left w:w="80" w:type="dxa"/>
              <w:bottom w:w="70" w:type="dxa"/>
              <w:right w:w="80" w:type="dxa"/>
            </w:tcMar>
          </w:tcPr>
          <w:p w14:paraId="174935F2" w14:textId="77777777" w:rsidR="000B5E4C" w:rsidRDefault="00000000">
            <w:r>
              <w:rPr>
                <w:sz w:val="24"/>
              </w:rPr>
              <w:t>ml_service/models.py</w:t>
            </w:r>
          </w:p>
        </w:tc>
        <w:tc>
          <w:tcPr>
            <w:tcW w:w="2592" w:type="dxa"/>
            <w:tcMar>
              <w:top w:w="70" w:type="dxa"/>
              <w:left w:w="80" w:type="dxa"/>
              <w:bottom w:w="70" w:type="dxa"/>
              <w:right w:w="80" w:type="dxa"/>
            </w:tcMar>
          </w:tcPr>
          <w:p w14:paraId="6EA734CA" w14:textId="77777777" w:rsidR="000B5E4C" w:rsidRDefault="00000000">
            <w:pPr>
              <w:jc w:val="center"/>
            </w:pPr>
            <w:proofErr w:type="spellStart"/>
            <w:r>
              <w:rPr>
                <w:sz w:val="24"/>
              </w:rPr>
              <w:t>Pydantic</w:t>
            </w:r>
            <w:proofErr w:type="spellEnd"/>
            <w:r>
              <w:rPr>
                <w:sz w:val="24"/>
              </w:rPr>
              <w:t xml:space="preserve"> Models</w:t>
            </w:r>
          </w:p>
        </w:tc>
        <w:tc>
          <w:tcPr>
            <w:tcW w:w="3888" w:type="dxa"/>
            <w:tcMar>
              <w:top w:w="70" w:type="dxa"/>
              <w:left w:w="80" w:type="dxa"/>
              <w:bottom w:w="70" w:type="dxa"/>
              <w:right w:w="80" w:type="dxa"/>
            </w:tcMar>
          </w:tcPr>
          <w:p w14:paraId="1FA12C36" w14:textId="77777777" w:rsidR="000B5E4C" w:rsidRDefault="00000000">
            <w:r>
              <w:rPr>
                <w:sz w:val="24"/>
              </w:rPr>
              <w:t>Type validation schemas for telemetry observation vectors and CHDI response objects.</w:t>
            </w:r>
          </w:p>
        </w:tc>
      </w:tr>
      <w:tr w:rsidR="000B5E4C" w14:paraId="4D4A7156" w14:textId="77777777">
        <w:trPr>
          <w:cantSplit/>
          <w:jc w:val="center"/>
        </w:trPr>
        <w:tc>
          <w:tcPr>
            <w:tcW w:w="2592" w:type="dxa"/>
            <w:tcMar>
              <w:top w:w="70" w:type="dxa"/>
              <w:left w:w="80" w:type="dxa"/>
              <w:bottom w:w="70" w:type="dxa"/>
              <w:right w:w="80" w:type="dxa"/>
            </w:tcMar>
          </w:tcPr>
          <w:p w14:paraId="2FA22B90" w14:textId="77777777" w:rsidR="000B5E4C" w:rsidRDefault="00000000">
            <w:r>
              <w:rPr>
                <w:sz w:val="24"/>
              </w:rPr>
              <w:t>public/service-worker.js</w:t>
            </w:r>
          </w:p>
        </w:tc>
        <w:tc>
          <w:tcPr>
            <w:tcW w:w="2592" w:type="dxa"/>
            <w:tcMar>
              <w:top w:w="70" w:type="dxa"/>
              <w:left w:w="80" w:type="dxa"/>
              <w:bottom w:w="70" w:type="dxa"/>
              <w:right w:w="80" w:type="dxa"/>
            </w:tcMar>
          </w:tcPr>
          <w:p w14:paraId="7B6E0668" w14:textId="77777777" w:rsidR="000B5E4C" w:rsidRDefault="00000000">
            <w:pPr>
              <w:jc w:val="center"/>
            </w:pPr>
            <w:r>
              <w:rPr>
                <w:sz w:val="24"/>
              </w:rPr>
              <w:t>PWA Service Worker</w:t>
            </w:r>
          </w:p>
        </w:tc>
        <w:tc>
          <w:tcPr>
            <w:tcW w:w="3888" w:type="dxa"/>
            <w:tcMar>
              <w:top w:w="70" w:type="dxa"/>
              <w:left w:w="80" w:type="dxa"/>
              <w:bottom w:w="70" w:type="dxa"/>
              <w:right w:w="80" w:type="dxa"/>
            </w:tcMar>
          </w:tcPr>
          <w:p w14:paraId="46F8AE7B" w14:textId="77777777" w:rsidR="000B5E4C" w:rsidRDefault="00000000">
            <w:r>
              <w:rPr>
                <w:sz w:val="24"/>
              </w:rPr>
              <w:t>Handles offline caching and background synchronization of offline health logs.</w:t>
            </w:r>
          </w:p>
        </w:tc>
      </w:tr>
    </w:tbl>
    <w:p w14:paraId="3BEAC31D" w14:textId="77777777" w:rsidR="000B5E4C" w:rsidRDefault="00000000">
      <w:pPr>
        <w:spacing w:before="80" w:after="280" w:line="360" w:lineRule="auto"/>
        <w:jc w:val="center"/>
      </w:pPr>
      <w:r>
        <w:rPr>
          <w:b/>
          <w:sz w:val="24"/>
        </w:rPr>
        <w:t>Table 4.5: GitHub Repository Directory and File Organization</w:t>
      </w:r>
    </w:p>
    <w:p w14:paraId="384C0554" w14:textId="77777777" w:rsidR="000B5E4C" w:rsidRDefault="00000000">
      <w:pPr>
        <w:keepNext/>
        <w:spacing w:before="200" w:after="80"/>
      </w:pPr>
      <w:r>
        <w:rPr>
          <w:b/>
          <w:i/>
        </w:rPr>
        <w:t>Core Implementation Snippet 1: CHDI Mathematical Engine (</w:t>
      </w:r>
      <w:proofErr w:type="spellStart"/>
      <w:r>
        <w:rPr>
          <w:b/>
          <w:i/>
        </w:rPr>
        <w:t>ml_service</w:t>
      </w:r>
      <w:proofErr w:type="spellEnd"/>
      <w:r>
        <w:rPr>
          <w:b/>
          <w:i/>
        </w:rPr>
        <w:t>/chdi.py)</w:t>
      </w:r>
    </w:p>
    <w:p w14:paraId="57754088" w14:textId="77777777" w:rsidR="000B5E4C" w:rsidRDefault="00000000">
      <w:pPr>
        <w:spacing w:before="80" w:after="160"/>
      </w:pPr>
      <w:r>
        <w:rPr>
          <w:sz w:val="22"/>
        </w:rPr>
        <w:t xml:space="preserve">import </w:t>
      </w:r>
      <w:proofErr w:type="spellStart"/>
      <w:r>
        <w:rPr>
          <w:sz w:val="22"/>
        </w:rPr>
        <w:t>numpy</w:t>
      </w:r>
      <w:proofErr w:type="spellEnd"/>
      <w:r>
        <w:rPr>
          <w:sz w:val="22"/>
        </w:rPr>
        <w:t xml:space="preserve"> as np</w:t>
      </w:r>
      <w:r>
        <w:rPr>
          <w:sz w:val="22"/>
        </w:rPr>
        <w:br/>
        <w:t xml:space="preserve">from </w:t>
      </w:r>
      <w:proofErr w:type="spellStart"/>
      <w:r>
        <w:rPr>
          <w:sz w:val="22"/>
        </w:rPr>
        <w:t>scipy.spatial.distance</w:t>
      </w:r>
      <w:proofErr w:type="spellEnd"/>
      <w:r>
        <w:rPr>
          <w:sz w:val="22"/>
        </w:rPr>
        <w:t xml:space="preserve"> import </w:t>
      </w:r>
      <w:proofErr w:type="spellStart"/>
      <w:r>
        <w:rPr>
          <w:sz w:val="22"/>
        </w:rPr>
        <w:t>mahalanobis</w:t>
      </w:r>
      <w:proofErr w:type="spellEnd"/>
      <w:r>
        <w:rPr>
          <w:sz w:val="22"/>
        </w:rPr>
        <w:br/>
        <w:t xml:space="preserve">from typing import List, </w:t>
      </w:r>
      <w:proofErr w:type="spellStart"/>
      <w:r>
        <w:rPr>
          <w:sz w:val="22"/>
        </w:rPr>
        <w:t>Dict</w:t>
      </w:r>
      <w:proofErr w:type="spellEnd"/>
      <w:r>
        <w:rPr>
          <w:sz w:val="22"/>
        </w:rPr>
        <w:t>, Tuple</w:t>
      </w:r>
      <w:r>
        <w:rPr>
          <w:sz w:val="22"/>
        </w:rPr>
        <w:br/>
      </w:r>
      <w:r>
        <w:rPr>
          <w:sz w:val="22"/>
        </w:rPr>
        <w:br/>
        <w:t># Mathematical Constants from IEEE Paper Section IV</w:t>
      </w:r>
      <w:r>
        <w:rPr>
          <w:sz w:val="22"/>
        </w:rPr>
        <w:br/>
        <w:t>DEFAULT_WINDOW_SIZE = 14          # W = 14 observations baseline window</w:t>
      </w:r>
      <w:r>
        <w:rPr>
          <w:sz w:val="22"/>
        </w:rPr>
        <w:br/>
        <w:t>TIKHONOV_LAMBDA = 1e-3            # Ridge regularization parameter</w:t>
      </w:r>
      <w:r>
        <w:rPr>
          <w:sz w:val="22"/>
        </w:rPr>
        <w:br/>
        <w:t>D_MAX = 4.0                       # Maximum distance boundary</w:t>
      </w:r>
      <w:r>
        <w:rPr>
          <w:sz w:val="22"/>
        </w:rPr>
        <w:br/>
        <w:t>N_SATURATION = 14                 # Baseline saturation threshold</w:t>
      </w:r>
      <w:r>
        <w:rPr>
          <w:sz w:val="22"/>
        </w:rPr>
        <w:br/>
      </w:r>
      <w:r>
        <w:rPr>
          <w:sz w:val="22"/>
        </w:rPr>
        <w:br/>
        <w:t xml:space="preserve">def </w:t>
      </w:r>
      <w:proofErr w:type="spellStart"/>
      <w:r>
        <w:rPr>
          <w:sz w:val="22"/>
        </w:rPr>
        <w:t>calculate_chdi_score</w:t>
      </w:r>
      <w:proofErr w:type="spellEnd"/>
      <w:r>
        <w:rPr>
          <w:sz w:val="22"/>
        </w:rPr>
        <w:t>(</w:t>
      </w:r>
      <w:proofErr w:type="spellStart"/>
      <w:r>
        <w:rPr>
          <w:sz w:val="22"/>
        </w:rPr>
        <w:t>obs</w:t>
      </w:r>
      <w:proofErr w:type="spellEnd"/>
      <w:r>
        <w:rPr>
          <w:sz w:val="22"/>
        </w:rPr>
        <w:t xml:space="preserve">: List[float], history: List[List[float]]) -&gt; </w:t>
      </w:r>
      <w:proofErr w:type="spellStart"/>
      <w:r>
        <w:rPr>
          <w:sz w:val="22"/>
        </w:rPr>
        <w:t>Dict</w:t>
      </w:r>
      <w:proofErr w:type="spellEnd"/>
      <w:r>
        <w:rPr>
          <w:sz w:val="22"/>
        </w:rPr>
        <w:t>:</w:t>
      </w:r>
      <w:r>
        <w:rPr>
          <w:sz w:val="22"/>
        </w:rPr>
        <w:br/>
        <w:t xml:space="preserve">    """Three-Stage CHDI computation across multi-signal history."""</w:t>
      </w:r>
      <w:r>
        <w:rPr>
          <w:sz w:val="22"/>
        </w:rPr>
        <w:br/>
        <w:t xml:space="preserve">    X = </w:t>
      </w:r>
      <w:proofErr w:type="spellStart"/>
      <w:r>
        <w:rPr>
          <w:sz w:val="22"/>
        </w:rPr>
        <w:t>np.array</w:t>
      </w:r>
      <w:proofErr w:type="spellEnd"/>
      <w:r>
        <w:rPr>
          <w:sz w:val="22"/>
        </w:rPr>
        <w:t>(history)</w:t>
      </w:r>
      <w:r>
        <w:rPr>
          <w:sz w:val="22"/>
        </w:rPr>
        <w:br/>
        <w:t xml:space="preserve">    </w:t>
      </w:r>
      <w:proofErr w:type="spellStart"/>
      <w:r>
        <w:rPr>
          <w:sz w:val="22"/>
        </w:rPr>
        <w:t>n_obs</w:t>
      </w:r>
      <w:proofErr w:type="spellEnd"/>
      <w:r>
        <w:rPr>
          <w:sz w:val="22"/>
        </w:rPr>
        <w:t xml:space="preserve">, </w:t>
      </w:r>
      <w:proofErr w:type="spellStart"/>
      <w:r>
        <w:rPr>
          <w:sz w:val="22"/>
        </w:rPr>
        <w:t>n_features</w:t>
      </w:r>
      <w:proofErr w:type="spellEnd"/>
      <w:r>
        <w:rPr>
          <w:sz w:val="22"/>
        </w:rPr>
        <w:t xml:space="preserve"> = </w:t>
      </w:r>
      <w:proofErr w:type="spellStart"/>
      <w:r>
        <w:rPr>
          <w:sz w:val="22"/>
        </w:rPr>
        <w:t>X.shape</w:t>
      </w:r>
      <w:proofErr w:type="spellEnd"/>
      <w:r>
        <w:rPr>
          <w:sz w:val="22"/>
        </w:rPr>
        <w:br/>
        <w:t xml:space="preserve">    </w:t>
      </w:r>
      <w:r>
        <w:rPr>
          <w:sz w:val="22"/>
        </w:rPr>
        <w:br/>
        <w:t xml:space="preserve">    # Stage 1: Individual 14-day rolling baseline</w:t>
      </w:r>
      <w:r>
        <w:rPr>
          <w:sz w:val="22"/>
        </w:rPr>
        <w:br/>
        <w:t xml:space="preserve">    mu = </w:t>
      </w:r>
      <w:proofErr w:type="spellStart"/>
      <w:r>
        <w:rPr>
          <w:sz w:val="22"/>
        </w:rPr>
        <w:t>np.mean</w:t>
      </w:r>
      <w:proofErr w:type="spellEnd"/>
      <w:r>
        <w:rPr>
          <w:sz w:val="22"/>
        </w:rPr>
        <w:t>(X, axis=0)</w:t>
      </w:r>
      <w:r>
        <w:rPr>
          <w:sz w:val="22"/>
        </w:rPr>
        <w:br/>
        <w:t xml:space="preserve">    sigma = </w:t>
      </w:r>
      <w:proofErr w:type="spellStart"/>
      <w:r>
        <w:rPr>
          <w:sz w:val="22"/>
        </w:rPr>
        <w:t>np.std</w:t>
      </w:r>
      <w:proofErr w:type="spellEnd"/>
      <w:r>
        <w:rPr>
          <w:sz w:val="22"/>
        </w:rPr>
        <w:t xml:space="preserve">(X, axis=0, </w:t>
      </w:r>
      <w:proofErr w:type="spellStart"/>
      <w:r>
        <w:rPr>
          <w:sz w:val="22"/>
        </w:rPr>
        <w:t>ddof</w:t>
      </w:r>
      <w:proofErr w:type="spellEnd"/>
      <w:r>
        <w:rPr>
          <w:sz w:val="22"/>
        </w:rPr>
        <w:t>=1) + 1e-4</w:t>
      </w:r>
      <w:r>
        <w:rPr>
          <w:sz w:val="22"/>
        </w:rPr>
        <w:br/>
        <w:t xml:space="preserve">    z = (</w:t>
      </w:r>
      <w:proofErr w:type="spellStart"/>
      <w:r>
        <w:rPr>
          <w:sz w:val="22"/>
        </w:rPr>
        <w:t>np.array</w:t>
      </w:r>
      <w:proofErr w:type="spellEnd"/>
      <w:r>
        <w:rPr>
          <w:sz w:val="22"/>
        </w:rPr>
        <w:t>(</w:t>
      </w:r>
      <w:proofErr w:type="spellStart"/>
      <w:r>
        <w:rPr>
          <w:sz w:val="22"/>
        </w:rPr>
        <w:t>obs</w:t>
      </w:r>
      <w:proofErr w:type="spellEnd"/>
      <w:r>
        <w:rPr>
          <w:sz w:val="22"/>
        </w:rPr>
        <w:t>) - mu) / sigma</w:t>
      </w:r>
      <w:r>
        <w:rPr>
          <w:sz w:val="22"/>
        </w:rPr>
        <w:br/>
        <w:t xml:space="preserve">    </w:t>
      </w:r>
      <w:r>
        <w:rPr>
          <w:sz w:val="22"/>
        </w:rPr>
        <w:br/>
        <w:t xml:space="preserve">    # Stage 2: Empirical Covariance and </w:t>
      </w:r>
      <w:proofErr w:type="spellStart"/>
      <w:r>
        <w:rPr>
          <w:sz w:val="22"/>
        </w:rPr>
        <w:t>Mahalanobis</w:t>
      </w:r>
      <w:proofErr w:type="spellEnd"/>
      <w:r>
        <w:rPr>
          <w:sz w:val="22"/>
        </w:rPr>
        <w:t xml:space="preserve"> Distance</w:t>
      </w:r>
      <w:r>
        <w:rPr>
          <w:sz w:val="22"/>
        </w:rPr>
        <w:br/>
        <w:t xml:space="preserve">    </w:t>
      </w:r>
      <w:proofErr w:type="spellStart"/>
      <w:r>
        <w:rPr>
          <w:sz w:val="22"/>
        </w:rPr>
        <w:t>cov</w:t>
      </w:r>
      <w:proofErr w:type="spellEnd"/>
      <w:r>
        <w:rPr>
          <w:sz w:val="22"/>
        </w:rPr>
        <w:t xml:space="preserve"> = </w:t>
      </w:r>
      <w:proofErr w:type="spellStart"/>
      <w:r>
        <w:rPr>
          <w:sz w:val="22"/>
        </w:rPr>
        <w:t>np.cov</w:t>
      </w:r>
      <w:proofErr w:type="spellEnd"/>
      <w:r>
        <w:rPr>
          <w:sz w:val="22"/>
        </w:rPr>
        <w:t xml:space="preserve">(X, </w:t>
      </w:r>
      <w:proofErr w:type="spellStart"/>
      <w:r>
        <w:rPr>
          <w:sz w:val="22"/>
        </w:rPr>
        <w:t>rowvar</w:t>
      </w:r>
      <w:proofErr w:type="spellEnd"/>
      <w:r>
        <w:rPr>
          <w:sz w:val="22"/>
        </w:rPr>
        <w:t xml:space="preserve">=False) + TIKHONOV_LAMBDA * </w:t>
      </w:r>
      <w:proofErr w:type="spellStart"/>
      <w:r>
        <w:rPr>
          <w:sz w:val="22"/>
        </w:rPr>
        <w:t>np.eye</w:t>
      </w:r>
      <w:proofErr w:type="spellEnd"/>
      <w:r>
        <w:rPr>
          <w:sz w:val="22"/>
        </w:rPr>
        <w:t>(</w:t>
      </w:r>
      <w:proofErr w:type="spellStart"/>
      <w:r>
        <w:rPr>
          <w:sz w:val="22"/>
        </w:rPr>
        <w:t>n_features</w:t>
      </w:r>
      <w:proofErr w:type="spellEnd"/>
      <w:r>
        <w:rPr>
          <w:sz w:val="22"/>
        </w:rPr>
        <w:t>)</w:t>
      </w:r>
      <w:r>
        <w:rPr>
          <w:sz w:val="22"/>
        </w:rPr>
        <w:br/>
        <w:t xml:space="preserve">    </w:t>
      </w:r>
      <w:proofErr w:type="spellStart"/>
      <w:r>
        <w:rPr>
          <w:sz w:val="22"/>
        </w:rPr>
        <w:t>inv_cov</w:t>
      </w:r>
      <w:proofErr w:type="spellEnd"/>
      <w:r>
        <w:rPr>
          <w:sz w:val="22"/>
        </w:rPr>
        <w:t xml:space="preserve"> = </w:t>
      </w:r>
      <w:proofErr w:type="spellStart"/>
      <w:r>
        <w:rPr>
          <w:sz w:val="22"/>
        </w:rPr>
        <w:t>np.linalg.pinv</w:t>
      </w:r>
      <w:proofErr w:type="spellEnd"/>
      <w:r>
        <w:rPr>
          <w:sz w:val="22"/>
        </w:rPr>
        <w:t>(</w:t>
      </w:r>
      <w:proofErr w:type="spellStart"/>
      <w:r>
        <w:rPr>
          <w:sz w:val="22"/>
        </w:rPr>
        <w:t>cov</w:t>
      </w:r>
      <w:proofErr w:type="spellEnd"/>
      <w:r>
        <w:rPr>
          <w:sz w:val="22"/>
        </w:rPr>
        <w:t>)</w:t>
      </w:r>
      <w:r>
        <w:rPr>
          <w:sz w:val="22"/>
        </w:rPr>
        <w:br/>
        <w:t xml:space="preserve">    </w:t>
      </w:r>
      <w:proofErr w:type="spellStart"/>
      <w:r>
        <w:rPr>
          <w:sz w:val="22"/>
        </w:rPr>
        <w:t>d_m</w:t>
      </w:r>
      <w:proofErr w:type="spellEnd"/>
      <w:r>
        <w:rPr>
          <w:sz w:val="22"/>
        </w:rPr>
        <w:t xml:space="preserve"> = float(</w:t>
      </w:r>
      <w:proofErr w:type="spellStart"/>
      <w:r>
        <w:rPr>
          <w:sz w:val="22"/>
        </w:rPr>
        <w:t>mahalanobis</w:t>
      </w:r>
      <w:proofErr w:type="spellEnd"/>
      <w:r>
        <w:rPr>
          <w:sz w:val="22"/>
        </w:rPr>
        <w:t xml:space="preserve">(z, </w:t>
      </w:r>
      <w:proofErr w:type="spellStart"/>
      <w:r>
        <w:rPr>
          <w:sz w:val="22"/>
        </w:rPr>
        <w:t>np.zeros_like</w:t>
      </w:r>
      <w:proofErr w:type="spellEnd"/>
      <w:r>
        <w:rPr>
          <w:sz w:val="22"/>
        </w:rPr>
        <w:t xml:space="preserve">(z), </w:t>
      </w:r>
      <w:proofErr w:type="spellStart"/>
      <w:r>
        <w:rPr>
          <w:sz w:val="22"/>
        </w:rPr>
        <w:t>inv_cov</w:t>
      </w:r>
      <w:proofErr w:type="spellEnd"/>
      <w:r>
        <w:rPr>
          <w:sz w:val="22"/>
        </w:rPr>
        <w:t>))</w:t>
      </w:r>
      <w:r>
        <w:rPr>
          <w:sz w:val="22"/>
        </w:rPr>
        <w:br/>
        <w:t xml:space="preserve">    </w:t>
      </w:r>
      <w:r>
        <w:rPr>
          <w:sz w:val="22"/>
        </w:rPr>
        <w:br/>
        <w:t xml:space="preserve">    # Bounded CHDI mapping: 0 to 100</w:t>
      </w:r>
      <w:r>
        <w:rPr>
          <w:sz w:val="22"/>
        </w:rPr>
        <w:br/>
        <w:t xml:space="preserve">    </w:t>
      </w:r>
      <w:proofErr w:type="spellStart"/>
      <w:r>
        <w:rPr>
          <w:sz w:val="22"/>
        </w:rPr>
        <w:t>chdi</w:t>
      </w:r>
      <w:proofErr w:type="spellEnd"/>
      <w:r>
        <w:rPr>
          <w:sz w:val="22"/>
        </w:rPr>
        <w:t xml:space="preserve"> = round(float(100.0 * </w:t>
      </w:r>
      <w:proofErr w:type="spellStart"/>
      <w:r>
        <w:rPr>
          <w:sz w:val="22"/>
        </w:rPr>
        <w:t>np.exp</w:t>
      </w:r>
      <w:proofErr w:type="spellEnd"/>
      <w:r>
        <w:rPr>
          <w:sz w:val="22"/>
        </w:rPr>
        <w:t xml:space="preserve">(-0.35 * </w:t>
      </w:r>
      <w:proofErr w:type="spellStart"/>
      <w:r>
        <w:rPr>
          <w:sz w:val="22"/>
        </w:rPr>
        <w:t>d_m</w:t>
      </w:r>
      <w:proofErr w:type="spellEnd"/>
      <w:r>
        <w:rPr>
          <w:sz w:val="22"/>
        </w:rPr>
        <w:t>)), 2)</w:t>
      </w:r>
      <w:r>
        <w:rPr>
          <w:sz w:val="22"/>
        </w:rPr>
        <w:br/>
        <w:t xml:space="preserve">    status = 'HEALTHY' if </w:t>
      </w:r>
      <w:proofErr w:type="spellStart"/>
      <w:r>
        <w:rPr>
          <w:sz w:val="22"/>
        </w:rPr>
        <w:t>chdi</w:t>
      </w:r>
      <w:proofErr w:type="spellEnd"/>
      <w:r>
        <w:rPr>
          <w:sz w:val="22"/>
        </w:rPr>
        <w:t xml:space="preserve"> &gt;= 80 else ('WATCH' if </w:t>
      </w:r>
      <w:proofErr w:type="spellStart"/>
      <w:r>
        <w:rPr>
          <w:sz w:val="22"/>
        </w:rPr>
        <w:t>chdi</w:t>
      </w:r>
      <w:proofErr w:type="spellEnd"/>
      <w:r>
        <w:rPr>
          <w:sz w:val="22"/>
        </w:rPr>
        <w:t xml:space="preserve"> &gt;= 60 else ('WARNING' if </w:t>
      </w:r>
      <w:proofErr w:type="spellStart"/>
      <w:r>
        <w:rPr>
          <w:sz w:val="22"/>
        </w:rPr>
        <w:t>chdi</w:t>
      </w:r>
      <w:proofErr w:type="spellEnd"/>
      <w:r>
        <w:rPr>
          <w:sz w:val="22"/>
        </w:rPr>
        <w:t xml:space="preserve"> &gt;= 40 else 'CRITICAL'))</w:t>
      </w:r>
      <w:r>
        <w:rPr>
          <w:sz w:val="22"/>
        </w:rPr>
        <w:br/>
      </w:r>
      <w:r>
        <w:rPr>
          <w:sz w:val="22"/>
        </w:rPr>
        <w:lastRenderedPageBreak/>
        <w:t xml:space="preserve">    </w:t>
      </w:r>
      <w:r>
        <w:rPr>
          <w:sz w:val="22"/>
        </w:rPr>
        <w:br/>
        <w:t xml:space="preserve">    # Stage 3: Data-sufficiency uncertainty gate</w:t>
      </w:r>
      <w:r>
        <w:rPr>
          <w:sz w:val="22"/>
        </w:rPr>
        <w:br/>
        <w:t xml:space="preserve">    conf = min(1.0, </w:t>
      </w:r>
      <w:proofErr w:type="spellStart"/>
      <w:r>
        <w:rPr>
          <w:sz w:val="22"/>
        </w:rPr>
        <w:t>n_obs</w:t>
      </w:r>
      <w:proofErr w:type="spellEnd"/>
      <w:r>
        <w:rPr>
          <w:sz w:val="22"/>
        </w:rPr>
        <w:t xml:space="preserve"> / 7.0)</w:t>
      </w:r>
      <w:r>
        <w:rPr>
          <w:sz w:val="22"/>
        </w:rPr>
        <w:br/>
        <w:t xml:space="preserve">    return {'</w:t>
      </w:r>
      <w:proofErr w:type="spellStart"/>
      <w:r>
        <w:rPr>
          <w:sz w:val="22"/>
        </w:rPr>
        <w:t>chdi</w:t>
      </w:r>
      <w:proofErr w:type="spellEnd"/>
      <w:r>
        <w:rPr>
          <w:sz w:val="22"/>
        </w:rPr>
        <w:t xml:space="preserve">': </w:t>
      </w:r>
      <w:proofErr w:type="spellStart"/>
      <w:r>
        <w:rPr>
          <w:sz w:val="22"/>
        </w:rPr>
        <w:t>chdi</w:t>
      </w:r>
      <w:proofErr w:type="spellEnd"/>
      <w:r>
        <w:rPr>
          <w:sz w:val="22"/>
        </w:rPr>
        <w:t>, 'status': status, '</w:t>
      </w:r>
      <w:proofErr w:type="spellStart"/>
      <w:r>
        <w:rPr>
          <w:sz w:val="22"/>
        </w:rPr>
        <w:t>d_m</w:t>
      </w:r>
      <w:proofErr w:type="spellEnd"/>
      <w:r>
        <w:rPr>
          <w:sz w:val="22"/>
        </w:rPr>
        <w:t>': round(</w:t>
      </w:r>
      <w:proofErr w:type="spellStart"/>
      <w:r>
        <w:rPr>
          <w:sz w:val="22"/>
        </w:rPr>
        <w:t>d_m</w:t>
      </w:r>
      <w:proofErr w:type="spellEnd"/>
      <w:r>
        <w:rPr>
          <w:sz w:val="22"/>
        </w:rPr>
        <w:t>, 3), 'confidence': round(conf, 2)}</w:t>
      </w:r>
    </w:p>
    <w:p w14:paraId="48397327" w14:textId="77777777" w:rsidR="000B5E4C" w:rsidRDefault="00000000">
      <w:pPr>
        <w:keepNext/>
        <w:spacing w:before="200" w:after="80"/>
      </w:pPr>
      <w:r>
        <w:rPr>
          <w:b/>
          <w:i/>
        </w:rPr>
        <w:t>Core Implementation Snippet 2: Decentralized QR Token Resolution (app/</w:t>
      </w:r>
      <w:proofErr w:type="spellStart"/>
      <w:r>
        <w:rPr>
          <w:b/>
          <w:i/>
        </w:rPr>
        <w:t>api</w:t>
      </w:r>
      <w:proofErr w:type="spellEnd"/>
      <w:r>
        <w:rPr>
          <w:b/>
          <w:i/>
        </w:rPr>
        <w:t>/scan/[token]/</w:t>
      </w:r>
      <w:proofErr w:type="spellStart"/>
      <w:r>
        <w:rPr>
          <w:b/>
          <w:i/>
        </w:rPr>
        <w:t>route.ts</w:t>
      </w:r>
      <w:proofErr w:type="spellEnd"/>
      <w:r>
        <w:rPr>
          <w:b/>
          <w:i/>
        </w:rPr>
        <w:t>)</w:t>
      </w:r>
    </w:p>
    <w:p w14:paraId="5F037F86" w14:textId="77777777" w:rsidR="000B5E4C" w:rsidRDefault="00000000">
      <w:pPr>
        <w:spacing w:before="80" w:after="160"/>
      </w:pPr>
      <w:r>
        <w:rPr>
          <w:sz w:val="22"/>
        </w:rPr>
        <w:t xml:space="preserve">import { </w:t>
      </w:r>
      <w:proofErr w:type="spellStart"/>
      <w:r>
        <w:rPr>
          <w:sz w:val="22"/>
        </w:rPr>
        <w:t>NextRequest</w:t>
      </w:r>
      <w:proofErr w:type="spellEnd"/>
      <w:r>
        <w:rPr>
          <w:sz w:val="22"/>
        </w:rPr>
        <w:t xml:space="preserve">, </w:t>
      </w:r>
      <w:proofErr w:type="spellStart"/>
      <w:r>
        <w:rPr>
          <w:sz w:val="22"/>
        </w:rPr>
        <w:t>NextResponse</w:t>
      </w:r>
      <w:proofErr w:type="spellEnd"/>
      <w:r>
        <w:rPr>
          <w:sz w:val="22"/>
        </w:rPr>
        <w:t xml:space="preserve"> } from 'next/server';</w:t>
      </w:r>
      <w:r>
        <w:rPr>
          <w:sz w:val="22"/>
        </w:rPr>
        <w:br/>
        <w:t xml:space="preserve">import { </w:t>
      </w:r>
      <w:proofErr w:type="spellStart"/>
      <w:r>
        <w:rPr>
          <w:sz w:val="22"/>
        </w:rPr>
        <w:t>prisma</w:t>
      </w:r>
      <w:proofErr w:type="spellEnd"/>
      <w:r>
        <w:rPr>
          <w:sz w:val="22"/>
        </w:rPr>
        <w:t xml:space="preserve"> } from '@/lib/</w:t>
      </w:r>
      <w:proofErr w:type="spellStart"/>
      <w:r>
        <w:rPr>
          <w:sz w:val="22"/>
        </w:rPr>
        <w:t>prisma</w:t>
      </w:r>
      <w:proofErr w:type="spellEnd"/>
      <w:r>
        <w:rPr>
          <w:sz w:val="22"/>
        </w:rPr>
        <w:t>';</w:t>
      </w:r>
      <w:r>
        <w:rPr>
          <w:sz w:val="22"/>
        </w:rPr>
        <w:br/>
      </w:r>
      <w:r>
        <w:rPr>
          <w:sz w:val="22"/>
        </w:rPr>
        <w:br/>
        <w:t xml:space="preserve">export async function GET(req: </w:t>
      </w:r>
      <w:proofErr w:type="spellStart"/>
      <w:r>
        <w:rPr>
          <w:sz w:val="22"/>
        </w:rPr>
        <w:t>NextRequest</w:t>
      </w:r>
      <w:proofErr w:type="spellEnd"/>
      <w:r>
        <w:rPr>
          <w:sz w:val="22"/>
        </w:rPr>
        <w:t>, { params }: { params: { token: string } }) {</w:t>
      </w:r>
      <w:r>
        <w:rPr>
          <w:sz w:val="22"/>
        </w:rPr>
        <w:br/>
        <w:t xml:space="preserve">  try {</w:t>
      </w:r>
      <w:r>
        <w:rPr>
          <w:sz w:val="22"/>
        </w:rPr>
        <w:br/>
        <w:t xml:space="preserve">    const { token } = params;</w:t>
      </w:r>
      <w:r>
        <w:rPr>
          <w:sz w:val="22"/>
        </w:rPr>
        <w:br/>
        <w:t xml:space="preserve">    // Resolve cattle digital passport by cryptographic token</w:t>
      </w:r>
      <w:r>
        <w:rPr>
          <w:sz w:val="22"/>
        </w:rPr>
        <w:br/>
        <w:t xml:space="preserve">    const cattle = await </w:t>
      </w:r>
      <w:proofErr w:type="spellStart"/>
      <w:r>
        <w:rPr>
          <w:sz w:val="22"/>
        </w:rPr>
        <w:t>prisma.cattle.findUnique</w:t>
      </w:r>
      <w:proofErr w:type="spellEnd"/>
      <w:r>
        <w:rPr>
          <w:sz w:val="22"/>
        </w:rPr>
        <w:t>({</w:t>
      </w:r>
      <w:r>
        <w:rPr>
          <w:sz w:val="22"/>
        </w:rPr>
        <w:br/>
        <w:t xml:space="preserve">      where: { </w:t>
      </w:r>
      <w:proofErr w:type="spellStart"/>
      <w:r>
        <w:rPr>
          <w:sz w:val="22"/>
        </w:rPr>
        <w:t>qrToken</w:t>
      </w:r>
      <w:proofErr w:type="spellEnd"/>
      <w:r>
        <w:rPr>
          <w:sz w:val="22"/>
        </w:rPr>
        <w:t>: token },</w:t>
      </w:r>
      <w:r>
        <w:rPr>
          <w:sz w:val="22"/>
        </w:rPr>
        <w:br/>
        <w:t xml:space="preserve">      include: {</w:t>
      </w:r>
      <w:r>
        <w:rPr>
          <w:sz w:val="22"/>
        </w:rPr>
        <w:br/>
        <w:t xml:space="preserve">        farmer: { select: { name: true, phone: true } },</w:t>
      </w:r>
      <w:r>
        <w:rPr>
          <w:sz w:val="22"/>
        </w:rPr>
        <w:br/>
        <w:t xml:space="preserve">        </w:t>
      </w:r>
      <w:proofErr w:type="spellStart"/>
      <w:r>
        <w:rPr>
          <w:sz w:val="22"/>
        </w:rPr>
        <w:t>healthRecords</w:t>
      </w:r>
      <w:proofErr w:type="spellEnd"/>
      <w:r>
        <w:rPr>
          <w:sz w:val="22"/>
        </w:rPr>
        <w:t xml:space="preserve">: { take: 14, </w:t>
      </w:r>
      <w:proofErr w:type="spellStart"/>
      <w:r>
        <w:rPr>
          <w:sz w:val="22"/>
        </w:rPr>
        <w:t>orderBy</w:t>
      </w:r>
      <w:proofErr w:type="spellEnd"/>
      <w:r>
        <w:rPr>
          <w:sz w:val="22"/>
        </w:rPr>
        <w:t xml:space="preserve">: { </w:t>
      </w:r>
      <w:proofErr w:type="spellStart"/>
      <w:r>
        <w:rPr>
          <w:sz w:val="22"/>
        </w:rPr>
        <w:t>recordedAt</w:t>
      </w:r>
      <w:proofErr w:type="spellEnd"/>
      <w:r>
        <w:rPr>
          <w:sz w:val="22"/>
        </w:rPr>
        <w:t>: 'desc' } },</w:t>
      </w:r>
      <w:r>
        <w:rPr>
          <w:sz w:val="22"/>
        </w:rPr>
        <w:br/>
        <w:t xml:space="preserve">        prescriptions: { where: { active: true } }</w:t>
      </w:r>
      <w:r>
        <w:rPr>
          <w:sz w:val="22"/>
        </w:rPr>
        <w:br/>
        <w:t xml:space="preserve">      }</w:t>
      </w:r>
      <w:r>
        <w:rPr>
          <w:sz w:val="22"/>
        </w:rPr>
        <w:br/>
        <w:t xml:space="preserve">    });</w:t>
      </w:r>
      <w:r>
        <w:rPr>
          <w:sz w:val="22"/>
        </w:rPr>
        <w:br/>
        <w:t xml:space="preserve">    if (!cattle) return </w:t>
      </w:r>
      <w:proofErr w:type="spellStart"/>
      <w:r>
        <w:rPr>
          <w:sz w:val="22"/>
        </w:rPr>
        <w:t>NextResponse.json</w:t>
      </w:r>
      <w:proofErr w:type="spellEnd"/>
      <w:r>
        <w:rPr>
          <w:sz w:val="22"/>
        </w:rPr>
        <w:t>({ error: 'Cattle not found' }, { status: 404 });</w:t>
      </w:r>
      <w:r>
        <w:rPr>
          <w:sz w:val="22"/>
        </w:rPr>
        <w:br/>
        <w:t xml:space="preserve">    return </w:t>
      </w:r>
      <w:proofErr w:type="spellStart"/>
      <w:r>
        <w:rPr>
          <w:sz w:val="22"/>
        </w:rPr>
        <w:t>NextResponse.json</w:t>
      </w:r>
      <w:proofErr w:type="spellEnd"/>
      <w:r>
        <w:rPr>
          <w:sz w:val="22"/>
        </w:rPr>
        <w:t>({ success: true, cattle });</w:t>
      </w:r>
      <w:r>
        <w:rPr>
          <w:sz w:val="22"/>
        </w:rPr>
        <w:br/>
        <w:t xml:space="preserve">  } catch (error: any) {</w:t>
      </w:r>
      <w:r>
        <w:rPr>
          <w:sz w:val="22"/>
        </w:rPr>
        <w:br/>
        <w:t xml:space="preserve">    return </w:t>
      </w:r>
      <w:proofErr w:type="spellStart"/>
      <w:r>
        <w:rPr>
          <w:sz w:val="22"/>
        </w:rPr>
        <w:t>NextResponse.json</w:t>
      </w:r>
      <w:proofErr w:type="spellEnd"/>
      <w:r>
        <w:rPr>
          <w:sz w:val="22"/>
        </w:rPr>
        <w:t xml:space="preserve">({ error: </w:t>
      </w:r>
      <w:proofErr w:type="spellStart"/>
      <w:r>
        <w:rPr>
          <w:sz w:val="22"/>
        </w:rPr>
        <w:t>error.message</w:t>
      </w:r>
      <w:proofErr w:type="spellEnd"/>
      <w:r>
        <w:rPr>
          <w:sz w:val="22"/>
        </w:rPr>
        <w:t xml:space="preserve"> }, { status: 500 });</w:t>
      </w:r>
      <w:r>
        <w:rPr>
          <w:sz w:val="22"/>
        </w:rPr>
        <w:br/>
        <w:t xml:space="preserve">  }</w:t>
      </w:r>
      <w:r>
        <w:rPr>
          <w:sz w:val="22"/>
        </w:rPr>
        <w:br/>
        <w:t>}</w:t>
      </w:r>
    </w:p>
    <w:p w14:paraId="24402826" w14:textId="77777777" w:rsidR="000B5E4C" w:rsidRDefault="00000000">
      <w:pPr>
        <w:keepNext/>
        <w:spacing w:before="200" w:after="80"/>
      </w:pPr>
      <w:r>
        <w:rPr>
          <w:b/>
          <w:i/>
        </w:rPr>
        <w:t>Core Implementation Snippet 3: Database Schema (</w:t>
      </w:r>
      <w:proofErr w:type="spellStart"/>
      <w:r>
        <w:rPr>
          <w:b/>
          <w:i/>
        </w:rPr>
        <w:t>prisma</w:t>
      </w:r>
      <w:proofErr w:type="spellEnd"/>
      <w:r>
        <w:rPr>
          <w:b/>
          <w:i/>
        </w:rPr>
        <w:t>/</w:t>
      </w:r>
      <w:proofErr w:type="spellStart"/>
      <w:r>
        <w:rPr>
          <w:b/>
          <w:i/>
        </w:rPr>
        <w:t>schema.prisma</w:t>
      </w:r>
      <w:proofErr w:type="spellEnd"/>
      <w:r>
        <w:rPr>
          <w:b/>
          <w:i/>
        </w:rPr>
        <w:t>)</w:t>
      </w:r>
    </w:p>
    <w:p w14:paraId="4C5105EE" w14:textId="77777777" w:rsidR="000B5E4C" w:rsidRDefault="00000000">
      <w:pPr>
        <w:spacing w:before="80" w:after="240"/>
      </w:pPr>
      <w:r>
        <w:rPr>
          <w:sz w:val="22"/>
        </w:rPr>
        <w:t>model Cattle {</w:t>
      </w:r>
      <w:r>
        <w:rPr>
          <w:sz w:val="22"/>
        </w:rPr>
        <w:br/>
        <w:t xml:space="preserve">  id            String         @id @default(uuid())</w:t>
      </w:r>
      <w:r>
        <w:rPr>
          <w:sz w:val="22"/>
        </w:rPr>
        <w:br/>
        <w:t xml:space="preserve">  </w:t>
      </w:r>
      <w:proofErr w:type="spellStart"/>
      <w:r>
        <w:rPr>
          <w:sz w:val="22"/>
        </w:rPr>
        <w:t>tagNumber</w:t>
      </w:r>
      <w:proofErr w:type="spellEnd"/>
      <w:r>
        <w:rPr>
          <w:sz w:val="22"/>
        </w:rPr>
        <w:t xml:space="preserve">     String         @unique</w:t>
      </w:r>
      <w:r>
        <w:rPr>
          <w:sz w:val="22"/>
        </w:rPr>
        <w:br/>
        <w:t xml:space="preserve">  breed         String</w:t>
      </w:r>
      <w:r>
        <w:rPr>
          <w:sz w:val="22"/>
        </w:rPr>
        <w:br/>
        <w:t xml:space="preserve">  </w:t>
      </w:r>
      <w:proofErr w:type="spellStart"/>
      <w:r>
        <w:rPr>
          <w:sz w:val="22"/>
        </w:rPr>
        <w:t>qrToken</w:t>
      </w:r>
      <w:proofErr w:type="spellEnd"/>
      <w:r>
        <w:rPr>
          <w:sz w:val="22"/>
        </w:rPr>
        <w:t xml:space="preserve">       String         @unique @default(cuid())</w:t>
      </w:r>
      <w:r>
        <w:rPr>
          <w:sz w:val="22"/>
        </w:rPr>
        <w:br/>
        <w:t xml:space="preserve">  </w:t>
      </w:r>
      <w:proofErr w:type="spellStart"/>
      <w:r>
        <w:rPr>
          <w:sz w:val="22"/>
        </w:rPr>
        <w:t>farmerId</w:t>
      </w:r>
      <w:proofErr w:type="spellEnd"/>
      <w:r>
        <w:rPr>
          <w:sz w:val="22"/>
        </w:rPr>
        <w:t xml:space="preserve">      String</w:t>
      </w:r>
      <w:r>
        <w:rPr>
          <w:sz w:val="22"/>
        </w:rPr>
        <w:br/>
        <w:t xml:space="preserve">  farmer        </w:t>
      </w:r>
      <w:proofErr w:type="spellStart"/>
      <w:r>
        <w:rPr>
          <w:sz w:val="22"/>
        </w:rPr>
        <w:t>Farmer</w:t>
      </w:r>
      <w:proofErr w:type="spellEnd"/>
      <w:r>
        <w:rPr>
          <w:sz w:val="22"/>
        </w:rPr>
        <w:t xml:space="preserve">         @relation(fields: [</w:t>
      </w:r>
      <w:proofErr w:type="spellStart"/>
      <w:r>
        <w:rPr>
          <w:sz w:val="22"/>
        </w:rPr>
        <w:t>farmerId</w:t>
      </w:r>
      <w:proofErr w:type="spellEnd"/>
      <w:r>
        <w:rPr>
          <w:sz w:val="22"/>
        </w:rPr>
        <w:t>], references: [id])</w:t>
      </w:r>
      <w:r>
        <w:rPr>
          <w:sz w:val="22"/>
        </w:rPr>
        <w:br/>
        <w:t xml:space="preserve">  </w:t>
      </w:r>
      <w:proofErr w:type="spellStart"/>
      <w:r>
        <w:rPr>
          <w:sz w:val="22"/>
        </w:rPr>
        <w:t>healthRecords</w:t>
      </w:r>
      <w:proofErr w:type="spellEnd"/>
      <w:r>
        <w:rPr>
          <w:sz w:val="22"/>
        </w:rPr>
        <w:t xml:space="preserve"> </w:t>
      </w:r>
      <w:proofErr w:type="spellStart"/>
      <w:r>
        <w:rPr>
          <w:sz w:val="22"/>
        </w:rPr>
        <w:t>HealthRecord</w:t>
      </w:r>
      <w:proofErr w:type="spellEnd"/>
      <w:r>
        <w:rPr>
          <w:sz w:val="22"/>
        </w:rPr>
        <w:t>[]</w:t>
      </w:r>
      <w:r>
        <w:rPr>
          <w:sz w:val="22"/>
        </w:rPr>
        <w:br/>
        <w:t xml:space="preserve">  </w:t>
      </w:r>
      <w:proofErr w:type="spellStart"/>
      <w:r>
        <w:rPr>
          <w:sz w:val="22"/>
        </w:rPr>
        <w:t>vetCases</w:t>
      </w:r>
      <w:proofErr w:type="spellEnd"/>
      <w:r>
        <w:rPr>
          <w:sz w:val="22"/>
        </w:rPr>
        <w:t xml:space="preserve">      </w:t>
      </w:r>
      <w:proofErr w:type="spellStart"/>
      <w:r>
        <w:rPr>
          <w:sz w:val="22"/>
        </w:rPr>
        <w:t>VetCase</w:t>
      </w:r>
      <w:proofErr w:type="spellEnd"/>
      <w:r>
        <w:rPr>
          <w:sz w:val="22"/>
        </w:rPr>
        <w:t>[]</w:t>
      </w:r>
      <w:r>
        <w:rPr>
          <w:sz w:val="22"/>
        </w:rPr>
        <w:br/>
        <w:t xml:space="preserve">  prescriptions Prescription[]</w:t>
      </w:r>
      <w:r>
        <w:rPr>
          <w:sz w:val="22"/>
        </w:rPr>
        <w:br/>
        <w:t>}</w:t>
      </w:r>
      <w:r>
        <w:rPr>
          <w:sz w:val="22"/>
        </w:rPr>
        <w:br/>
      </w:r>
      <w:r>
        <w:rPr>
          <w:sz w:val="22"/>
        </w:rPr>
        <w:br/>
        <w:t xml:space="preserve">model </w:t>
      </w:r>
      <w:proofErr w:type="spellStart"/>
      <w:r>
        <w:rPr>
          <w:sz w:val="22"/>
        </w:rPr>
        <w:t>HealthRecord</w:t>
      </w:r>
      <w:proofErr w:type="spellEnd"/>
      <w:r>
        <w:rPr>
          <w:sz w:val="22"/>
        </w:rPr>
        <w:t xml:space="preserve"> {</w:t>
      </w:r>
      <w:r>
        <w:rPr>
          <w:sz w:val="22"/>
        </w:rPr>
        <w:br/>
        <w:t xml:space="preserve">  id            String   @id @default(uuid())</w:t>
      </w:r>
      <w:r>
        <w:rPr>
          <w:sz w:val="22"/>
        </w:rPr>
        <w:br/>
        <w:t xml:space="preserve">  </w:t>
      </w:r>
      <w:proofErr w:type="spellStart"/>
      <w:r>
        <w:rPr>
          <w:sz w:val="22"/>
        </w:rPr>
        <w:t>cattleId</w:t>
      </w:r>
      <w:proofErr w:type="spellEnd"/>
      <w:r>
        <w:rPr>
          <w:sz w:val="22"/>
        </w:rPr>
        <w:t xml:space="preserve">      String</w:t>
      </w:r>
      <w:r>
        <w:rPr>
          <w:sz w:val="22"/>
        </w:rPr>
        <w:br/>
        <w:t xml:space="preserve">  cattle        </w:t>
      </w:r>
      <w:proofErr w:type="spellStart"/>
      <w:r>
        <w:rPr>
          <w:sz w:val="22"/>
        </w:rPr>
        <w:t>Cattle</w:t>
      </w:r>
      <w:proofErr w:type="spellEnd"/>
      <w:r>
        <w:rPr>
          <w:sz w:val="22"/>
        </w:rPr>
        <w:t xml:space="preserve">   @relation(fields: [</w:t>
      </w:r>
      <w:proofErr w:type="spellStart"/>
      <w:r>
        <w:rPr>
          <w:sz w:val="22"/>
        </w:rPr>
        <w:t>cattleId</w:t>
      </w:r>
      <w:proofErr w:type="spellEnd"/>
      <w:r>
        <w:rPr>
          <w:sz w:val="22"/>
        </w:rPr>
        <w:t>], references: [id])</w:t>
      </w:r>
      <w:r>
        <w:rPr>
          <w:sz w:val="22"/>
        </w:rPr>
        <w:br/>
        <w:t xml:space="preserve">  </w:t>
      </w:r>
      <w:proofErr w:type="spellStart"/>
      <w:r>
        <w:rPr>
          <w:sz w:val="22"/>
        </w:rPr>
        <w:t>bodyWeight</w:t>
      </w:r>
      <w:proofErr w:type="spellEnd"/>
      <w:r>
        <w:rPr>
          <w:sz w:val="22"/>
        </w:rPr>
        <w:t xml:space="preserve">    Float</w:t>
      </w:r>
      <w:r>
        <w:rPr>
          <w:sz w:val="22"/>
        </w:rPr>
        <w:br/>
      </w:r>
      <w:r>
        <w:rPr>
          <w:sz w:val="22"/>
        </w:rPr>
        <w:lastRenderedPageBreak/>
        <w:t xml:space="preserve">  </w:t>
      </w:r>
      <w:proofErr w:type="spellStart"/>
      <w:r>
        <w:rPr>
          <w:sz w:val="22"/>
        </w:rPr>
        <w:t>feedIntake</w:t>
      </w:r>
      <w:proofErr w:type="spellEnd"/>
      <w:r>
        <w:rPr>
          <w:sz w:val="22"/>
        </w:rPr>
        <w:t xml:space="preserve">    Float</w:t>
      </w:r>
      <w:r>
        <w:rPr>
          <w:sz w:val="22"/>
        </w:rPr>
        <w:br/>
        <w:t xml:space="preserve">  </w:t>
      </w:r>
      <w:proofErr w:type="spellStart"/>
      <w:r>
        <w:rPr>
          <w:sz w:val="22"/>
        </w:rPr>
        <w:t>milkYield</w:t>
      </w:r>
      <w:proofErr w:type="spellEnd"/>
      <w:r>
        <w:rPr>
          <w:sz w:val="22"/>
        </w:rPr>
        <w:t xml:space="preserve">     Float</w:t>
      </w:r>
      <w:r>
        <w:rPr>
          <w:sz w:val="22"/>
        </w:rPr>
        <w:br/>
        <w:t xml:space="preserve">  temperature   Float</w:t>
      </w:r>
      <w:r>
        <w:rPr>
          <w:sz w:val="22"/>
        </w:rPr>
        <w:br/>
        <w:t xml:space="preserve">  </w:t>
      </w:r>
      <w:proofErr w:type="spellStart"/>
      <w:r>
        <w:rPr>
          <w:sz w:val="22"/>
        </w:rPr>
        <w:t>activityScore</w:t>
      </w:r>
      <w:proofErr w:type="spellEnd"/>
      <w:r>
        <w:rPr>
          <w:sz w:val="22"/>
        </w:rPr>
        <w:t xml:space="preserve"> Float</w:t>
      </w:r>
      <w:r>
        <w:rPr>
          <w:sz w:val="22"/>
        </w:rPr>
        <w:br/>
        <w:t xml:space="preserve">  </w:t>
      </w:r>
      <w:proofErr w:type="spellStart"/>
      <w:r>
        <w:rPr>
          <w:sz w:val="22"/>
        </w:rPr>
        <w:t>chdiScore</w:t>
      </w:r>
      <w:proofErr w:type="spellEnd"/>
      <w:r>
        <w:rPr>
          <w:sz w:val="22"/>
        </w:rPr>
        <w:t xml:space="preserve">     Float</w:t>
      </w:r>
      <w:r>
        <w:rPr>
          <w:sz w:val="22"/>
        </w:rPr>
        <w:br/>
        <w:t xml:space="preserve">  status        String   // HEALTHY, WATCH, WARNING, CRITICAL</w:t>
      </w:r>
      <w:r>
        <w:rPr>
          <w:sz w:val="22"/>
        </w:rPr>
        <w:br/>
        <w:t xml:space="preserve">  </w:t>
      </w:r>
      <w:proofErr w:type="spellStart"/>
      <w:r>
        <w:rPr>
          <w:sz w:val="22"/>
        </w:rPr>
        <w:t>recordedAt</w:t>
      </w:r>
      <w:proofErr w:type="spellEnd"/>
      <w:r>
        <w:rPr>
          <w:sz w:val="22"/>
        </w:rPr>
        <w:t xml:space="preserve">    </w:t>
      </w:r>
      <w:proofErr w:type="spellStart"/>
      <w:r>
        <w:rPr>
          <w:sz w:val="22"/>
        </w:rPr>
        <w:t>DateTime</w:t>
      </w:r>
      <w:proofErr w:type="spellEnd"/>
      <w:r>
        <w:rPr>
          <w:sz w:val="22"/>
        </w:rPr>
        <w:t xml:space="preserve"> @default(now())</w:t>
      </w:r>
      <w:r>
        <w:rPr>
          <w:sz w:val="22"/>
        </w:rPr>
        <w:br/>
        <w:t>}</w:t>
      </w:r>
    </w:p>
    <w:p w14:paraId="5B5D6A47" w14:textId="77777777" w:rsidR="000B5E4C" w:rsidRDefault="00000000">
      <w:pPr>
        <w:keepNext/>
        <w:spacing w:before="280" w:after="120"/>
      </w:pPr>
      <w:r>
        <w:rPr>
          <w:b/>
        </w:rPr>
        <w:t>4.14 User Interface / Application Screens</w:t>
      </w:r>
    </w:p>
    <w:p w14:paraId="29C3186F" w14:textId="77777777" w:rsidR="000B5E4C" w:rsidRDefault="00000000">
      <w:pPr>
        <w:spacing w:after="120" w:line="360" w:lineRule="auto"/>
        <w:jc w:val="both"/>
      </w:pPr>
      <w:r>
        <w:t>Figures 4.6 through 4.10 show application screens from the live deployed platform.</w:t>
      </w:r>
    </w:p>
    <w:p w14:paraId="3C8D30B8" w14:textId="77777777" w:rsidR="000B5E4C" w:rsidRDefault="00000000">
      <w:pPr>
        <w:keepNext/>
        <w:spacing w:before="160" w:after="80"/>
        <w:jc w:val="center"/>
      </w:pPr>
      <w:r>
        <w:rPr>
          <w:noProof/>
        </w:rPr>
        <w:drawing>
          <wp:inline distT="0" distB="0" distL="0" distR="0" wp14:anchorId="436FE2F1" wp14:editId="366202B4">
            <wp:extent cx="5029200" cy="2388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4"/>
                    <a:stretch>
                      <a:fillRect/>
                    </a:stretch>
                  </pic:blipFill>
                  <pic:spPr>
                    <a:xfrm>
                      <a:off x="0" y="0"/>
                      <a:ext cx="5029200" cy="2388870"/>
                    </a:xfrm>
                    <a:prstGeom prst="rect">
                      <a:avLst/>
                    </a:prstGeom>
                  </pic:spPr>
                </pic:pic>
              </a:graphicData>
            </a:graphic>
          </wp:inline>
        </w:drawing>
      </w:r>
    </w:p>
    <w:p w14:paraId="0F92C6E2" w14:textId="77777777" w:rsidR="000B5E4C" w:rsidRDefault="00000000">
      <w:pPr>
        <w:spacing w:before="40"/>
        <w:jc w:val="center"/>
      </w:pPr>
      <w:r>
        <w:rPr>
          <w:b/>
          <w:sz w:val="24"/>
        </w:rPr>
        <w:t>Figure 4.6: Farmer Multi-Cattle Monitoring Dashboard UI</w:t>
      </w:r>
    </w:p>
    <w:p w14:paraId="0CE47CE2" w14:textId="77777777" w:rsidR="000B5E4C" w:rsidRDefault="00000000">
      <w:pPr>
        <w:keepNext/>
        <w:spacing w:before="160" w:after="80"/>
        <w:jc w:val="center"/>
      </w:pPr>
      <w:r>
        <w:rPr>
          <w:noProof/>
        </w:rPr>
        <w:drawing>
          <wp:inline distT="0" distB="0" distL="0" distR="0" wp14:anchorId="690E9458" wp14:editId="6F5DF5D1">
            <wp:extent cx="5029200" cy="2388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scan.png"/>
                    <pic:cNvPicPr/>
                  </pic:nvPicPr>
                  <pic:blipFill>
                    <a:blip r:embed="rId25"/>
                    <a:stretch>
                      <a:fillRect/>
                    </a:stretch>
                  </pic:blipFill>
                  <pic:spPr>
                    <a:xfrm>
                      <a:off x="0" y="0"/>
                      <a:ext cx="5029200" cy="2388870"/>
                    </a:xfrm>
                    <a:prstGeom prst="rect">
                      <a:avLst/>
                    </a:prstGeom>
                  </pic:spPr>
                </pic:pic>
              </a:graphicData>
            </a:graphic>
          </wp:inline>
        </w:drawing>
      </w:r>
    </w:p>
    <w:p w14:paraId="3497A718" w14:textId="77777777" w:rsidR="000B5E4C" w:rsidRDefault="00000000">
      <w:pPr>
        <w:spacing w:before="40"/>
        <w:jc w:val="center"/>
      </w:pPr>
      <w:r>
        <w:rPr>
          <w:b/>
          <w:sz w:val="24"/>
        </w:rPr>
        <w:t>Figure 4.7: Decentralized Cattle QR Scanner and Digital Identity Modal UI</w:t>
      </w:r>
    </w:p>
    <w:p w14:paraId="38F21804" w14:textId="77777777" w:rsidR="000B5E4C" w:rsidRDefault="00000000">
      <w:pPr>
        <w:keepNext/>
        <w:spacing w:before="160" w:after="80"/>
        <w:jc w:val="center"/>
      </w:pPr>
      <w:r>
        <w:rPr>
          <w:noProof/>
        </w:rPr>
        <w:lastRenderedPageBreak/>
        <w:drawing>
          <wp:inline distT="0" distB="0" distL="0" distR="0" wp14:anchorId="02AC4AD1" wp14:editId="26BED904">
            <wp:extent cx="5029200" cy="23888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records.png"/>
                    <pic:cNvPicPr/>
                  </pic:nvPicPr>
                  <pic:blipFill>
                    <a:blip r:embed="rId26"/>
                    <a:stretch>
                      <a:fillRect/>
                    </a:stretch>
                  </pic:blipFill>
                  <pic:spPr>
                    <a:xfrm>
                      <a:off x="0" y="0"/>
                      <a:ext cx="5029200" cy="2388870"/>
                    </a:xfrm>
                    <a:prstGeom prst="rect">
                      <a:avLst/>
                    </a:prstGeom>
                  </pic:spPr>
                </pic:pic>
              </a:graphicData>
            </a:graphic>
          </wp:inline>
        </w:drawing>
      </w:r>
    </w:p>
    <w:p w14:paraId="3A901231" w14:textId="77777777" w:rsidR="000B5E4C" w:rsidRDefault="00000000">
      <w:pPr>
        <w:spacing w:before="40"/>
        <w:jc w:val="center"/>
      </w:pPr>
      <w:r>
        <w:rPr>
          <w:b/>
          <w:sz w:val="24"/>
        </w:rPr>
        <w:t>Figure 4.8: Longitudinal Health Records, Temperature Trends, and CHDI History UI</w:t>
      </w:r>
    </w:p>
    <w:p w14:paraId="4416B93E" w14:textId="77777777" w:rsidR="000B5E4C" w:rsidRDefault="00000000">
      <w:pPr>
        <w:keepNext/>
        <w:spacing w:before="160" w:after="80"/>
        <w:jc w:val="center"/>
      </w:pPr>
      <w:r>
        <w:rPr>
          <w:noProof/>
        </w:rPr>
        <w:drawing>
          <wp:inline distT="0" distB="0" distL="0" distR="0" wp14:anchorId="029844ED" wp14:editId="2698F3BE">
            <wp:extent cx="5029200" cy="23888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t_triage.png"/>
                    <pic:cNvPicPr/>
                  </pic:nvPicPr>
                  <pic:blipFill>
                    <a:blip r:embed="rId27"/>
                    <a:stretch>
                      <a:fillRect/>
                    </a:stretch>
                  </pic:blipFill>
                  <pic:spPr>
                    <a:xfrm>
                      <a:off x="0" y="0"/>
                      <a:ext cx="5029200" cy="2388870"/>
                    </a:xfrm>
                    <a:prstGeom prst="rect">
                      <a:avLst/>
                    </a:prstGeom>
                  </pic:spPr>
                </pic:pic>
              </a:graphicData>
            </a:graphic>
          </wp:inline>
        </w:drawing>
      </w:r>
    </w:p>
    <w:p w14:paraId="36CD5864" w14:textId="77777777" w:rsidR="000B5E4C" w:rsidRDefault="00000000">
      <w:pPr>
        <w:spacing w:before="40"/>
        <w:jc w:val="center"/>
      </w:pPr>
      <w:r>
        <w:rPr>
          <w:b/>
          <w:sz w:val="24"/>
        </w:rPr>
        <w:t>Figure 4.9: Veterinary Clinical Triage Interface with Active Learning Verification UI</w:t>
      </w:r>
    </w:p>
    <w:p w14:paraId="7EC4B822" w14:textId="77777777" w:rsidR="000B5E4C" w:rsidRDefault="00000000">
      <w:pPr>
        <w:keepNext/>
        <w:spacing w:before="160" w:after="80"/>
        <w:jc w:val="center"/>
      </w:pPr>
      <w:r>
        <w:rPr>
          <w:noProof/>
        </w:rPr>
        <w:drawing>
          <wp:inline distT="0" distB="0" distL="0" distR="0" wp14:anchorId="54CB89FB" wp14:editId="1F793761">
            <wp:extent cx="5029200" cy="23888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tle_list.png"/>
                    <pic:cNvPicPr/>
                  </pic:nvPicPr>
                  <pic:blipFill>
                    <a:blip r:embed="rId28"/>
                    <a:stretch>
                      <a:fillRect/>
                    </a:stretch>
                  </pic:blipFill>
                  <pic:spPr>
                    <a:xfrm>
                      <a:off x="0" y="0"/>
                      <a:ext cx="5029200" cy="2388870"/>
                    </a:xfrm>
                    <a:prstGeom prst="rect">
                      <a:avLst/>
                    </a:prstGeom>
                  </pic:spPr>
                </pic:pic>
              </a:graphicData>
            </a:graphic>
          </wp:inline>
        </w:drawing>
      </w:r>
    </w:p>
    <w:p w14:paraId="5BD8FF50" w14:textId="77777777" w:rsidR="000B5E4C" w:rsidRDefault="00000000">
      <w:pPr>
        <w:spacing w:before="40"/>
        <w:jc w:val="center"/>
      </w:pPr>
      <w:r>
        <w:rPr>
          <w:b/>
          <w:sz w:val="24"/>
        </w:rPr>
        <w:t>Figure 4.10: Cattle Herd Roster and Vital Status Overview UI</w:t>
      </w:r>
    </w:p>
    <w:p w14:paraId="2EC78FC8" w14:textId="77777777" w:rsidR="000B5E4C" w:rsidRDefault="00000000">
      <w:pPr>
        <w:keepNext/>
        <w:spacing w:before="280" w:after="120"/>
      </w:pPr>
      <w:r>
        <w:rPr>
          <w:b/>
        </w:rPr>
        <w:lastRenderedPageBreak/>
        <w:t>4.15 Chapter Summary</w:t>
      </w:r>
    </w:p>
    <w:p w14:paraId="38E3BED4" w14:textId="77777777" w:rsidR="000B5E4C" w:rsidRDefault="00000000">
      <w:pPr>
        <w:spacing w:after="120" w:line="360" w:lineRule="auto"/>
        <w:jc w:val="both"/>
      </w:pPr>
      <w:r>
        <w:t>This chapter detailed the system architecture, mathematical formulation, 8 functional modules, database models, and user interface screens of the proposed system, demonstrating how the software achieves infrastructure-light health monitoring.</w:t>
      </w:r>
    </w:p>
    <w:p w14:paraId="141C9652" w14:textId="77777777" w:rsidR="000B5E4C" w:rsidRDefault="00000000">
      <w:r>
        <w:br w:type="page"/>
      </w:r>
    </w:p>
    <w:p w14:paraId="27BF9052" w14:textId="77777777" w:rsidR="000B5E4C" w:rsidRDefault="00000000">
      <w:pPr>
        <w:keepNext/>
        <w:spacing w:before="360" w:after="240"/>
        <w:jc w:val="center"/>
      </w:pPr>
      <w:r>
        <w:rPr>
          <w:b/>
        </w:rPr>
        <w:lastRenderedPageBreak/>
        <w:t>5. CHAPTER 3 – RESULTS AND DISCUSSION</w:t>
      </w:r>
    </w:p>
    <w:p w14:paraId="7B106D08" w14:textId="77777777" w:rsidR="000B5E4C" w:rsidRDefault="00000000">
      <w:pPr>
        <w:keepNext/>
        <w:spacing w:before="280" w:after="120"/>
      </w:pPr>
      <w:r>
        <w:rPr>
          <w:b/>
        </w:rPr>
        <w:t>5.1 Introduction</w:t>
      </w:r>
    </w:p>
    <w:p w14:paraId="4033C48B" w14:textId="77777777" w:rsidR="000B5E4C" w:rsidRDefault="00000000">
      <w:pPr>
        <w:spacing w:after="120" w:line="360" w:lineRule="auto"/>
        <w:jc w:val="both"/>
      </w:pPr>
      <w:r>
        <w:t>This chapter presents the empirical evaluation, experimental benchmark setup, quantitative results, longitudinal clinical case study, and comparative benchmarks as published in Section V of the IEEE conference paper.</w:t>
      </w:r>
    </w:p>
    <w:p w14:paraId="1D07CD0F" w14:textId="77777777" w:rsidR="000B5E4C" w:rsidRDefault="00000000">
      <w:pPr>
        <w:keepNext/>
        <w:spacing w:before="280" w:after="120"/>
      </w:pPr>
      <w:r>
        <w:rPr>
          <w:b/>
        </w:rPr>
        <w:t>5.2 Experimental Setup</w:t>
      </w:r>
    </w:p>
    <w:p w14:paraId="4F5273A4" w14:textId="77777777" w:rsidR="000B5E4C" w:rsidRDefault="00000000">
      <w:pPr>
        <w:spacing w:after="120" w:line="360" w:lineRule="auto"/>
        <w:jc w:val="both"/>
      </w:pPr>
      <w:r>
        <w:t>The platform was evaluated on a benchmark cohort of 16 Holstein-Friesian cows over a 90-day monitoring period, comprising 674 synchronized multi-signal observation records (</w:t>
      </w:r>
      <w:proofErr w:type="spellStart"/>
      <w:r>
        <w:t>Zenodo</w:t>
      </w:r>
      <w:proofErr w:type="spellEnd"/>
      <w:r>
        <w:t xml:space="preserve"> multimodal benchmark / published reference distributions). Within the dataset, 42 verified clinical disease events (acute mastitis and metabolic ketosis) were present to evaluate anomaly detection performance.</w:t>
      </w:r>
    </w:p>
    <w:p w14:paraId="292B4773" w14:textId="77777777" w:rsidR="000B5E4C" w:rsidRDefault="00000000">
      <w:pPr>
        <w:keepNext/>
        <w:spacing w:before="280" w:after="120"/>
      </w:pPr>
      <w:r>
        <w:rPr>
          <w:b/>
        </w:rPr>
        <w:t>5.3 Evaluation Metrics</w:t>
      </w:r>
    </w:p>
    <w:p w14:paraId="7C60DDB1" w14:textId="77777777" w:rsidR="000B5E4C" w:rsidRDefault="00000000">
      <w:pPr>
        <w:spacing w:after="120" w:line="360" w:lineRule="auto"/>
        <w:jc w:val="both"/>
      </w:pPr>
      <w:r>
        <w:rPr>
          <w:rFonts w:cs="Times New Roman"/>
          <w:sz w:val="24"/>
        </w:rPr>
        <w:t>System evaluation follows standard statistical metrics:</w:t>
      </w:r>
      <w:r>
        <w:rPr>
          <w:rFonts w:cs="Times New Roman"/>
          <w:sz w:val="24"/>
        </w:rPr>
        <w:br/>
        <w:t>• Sensitivity (Recall): Sensitivity = TP / (TP + FN), measuring the proportion of true clinical anomalies detected.</w:t>
      </w:r>
      <w:r>
        <w:rPr>
          <w:rFonts w:cs="Times New Roman"/>
          <w:sz w:val="24"/>
        </w:rPr>
        <w:br/>
        <w:t>• Specificity: Specificity = TN / (TN + FP), measuring resistance against false alarms on healthy baseline days.</w:t>
      </w:r>
      <w:r>
        <w:rPr>
          <w:rFonts w:cs="Times New Roman"/>
          <w:sz w:val="24"/>
        </w:rPr>
        <w:br/>
        <w:t>• Precision: Precision = TP / (TP + FP), measuring the proportion of generated alerts corresponding to genuine clinical distress.</w:t>
      </w:r>
      <w:r>
        <w:rPr>
          <w:rFonts w:cs="Times New Roman"/>
          <w:sz w:val="24"/>
        </w:rPr>
        <w:br/>
        <w:t>• F1-Score: F1-Score = 2 × (Precision × Recall) / (Precision + Recall), the harmonic mean of precision and recall.</w:t>
      </w:r>
      <w:r>
        <w:rPr>
          <w:rFonts w:cs="Times New Roman"/>
          <w:sz w:val="24"/>
        </w:rPr>
        <w:br/>
        <w:t>• Diagnostic Lead Time: Advance warning lead time (2.4 days on average) between initial sub-clinical CHDI deviation and observable clinical symptoms.</w:t>
      </w:r>
    </w:p>
    <w:p w14:paraId="2B25C41E" w14:textId="77777777" w:rsidR="000B5E4C" w:rsidRDefault="00000000">
      <w:pPr>
        <w:keepNext/>
        <w:spacing w:before="280" w:after="120"/>
      </w:pPr>
      <w:r>
        <w:rPr>
          <w:b/>
        </w:rPr>
        <w:t>5.4 Experimental Results</w:t>
      </w:r>
    </w:p>
    <w:p w14:paraId="62E16D44" w14:textId="77777777" w:rsidR="000B5E4C" w:rsidRDefault="00000000">
      <w:pPr>
        <w:spacing w:after="120" w:line="360" w:lineRule="auto"/>
        <w:jc w:val="both"/>
      </w:pPr>
      <w:r>
        <w:t xml:space="preserve">Across the 674 benchmark observation records, 73.0% (492 </w:t>
      </w:r>
      <w:proofErr w:type="spellStart"/>
      <w:r>
        <w:t>obs</w:t>
      </w:r>
      <w:proofErr w:type="spellEnd"/>
      <w:r>
        <w:t xml:space="preserve">) fell in the Healthy baseline band (CHDI 80–100), 18.2% (123 </w:t>
      </w:r>
      <w:proofErr w:type="spellStart"/>
      <w:r>
        <w:t>obs</w:t>
      </w:r>
      <w:proofErr w:type="spellEnd"/>
      <w:r>
        <w:t xml:space="preserve">) in Watch (CHDI 60–79), 5.6% (38 </w:t>
      </w:r>
      <w:proofErr w:type="spellStart"/>
      <w:r>
        <w:t>obs</w:t>
      </w:r>
      <w:proofErr w:type="spellEnd"/>
      <w:r>
        <w:t xml:space="preserve">) in Warning (CHDI 40–59), and 3.2% (21 </w:t>
      </w:r>
      <w:proofErr w:type="spellStart"/>
      <w:r>
        <w:t>obs</w:t>
      </w:r>
      <w:proofErr w:type="spellEnd"/>
      <w:r>
        <w:t>) in Critical (CHDI 0–39), as shown in Figure 5.1.</w:t>
      </w:r>
      <w:r>
        <w:br/>
      </w:r>
      <w:r>
        <w:lastRenderedPageBreak/>
        <w:br/>
        <w:t>Table 5.1 details the anomaly detection metrics across 658 scored benchmark observations with 42 verified clinical events.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7"/>
        <w:gridCol w:w="1673"/>
        <w:gridCol w:w="1673"/>
        <w:gridCol w:w="1654"/>
        <w:gridCol w:w="1619"/>
      </w:tblGrid>
      <w:tr w:rsidR="000B5E4C" w14:paraId="65A56608" w14:textId="77777777">
        <w:trPr>
          <w:jc w:val="center"/>
        </w:trPr>
        <w:tc>
          <w:tcPr>
            <w:tcW w:w="1734" w:type="dxa"/>
            <w:shd w:val="clear" w:color="auto" w:fill="EFEFEF"/>
            <w:tcMar>
              <w:top w:w="80" w:type="dxa"/>
              <w:left w:w="80" w:type="dxa"/>
              <w:bottom w:w="80" w:type="dxa"/>
              <w:right w:w="80" w:type="dxa"/>
            </w:tcMar>
          </w:tcPr>
          <w:p w14:paraId="7D29B6A5" w14:textId="77777777" w:rsidR="000B5E4C" w:rsidRDefault="00000000">
            <w:r>
              <w:rPr>
                <w:b/>
                <w:sz w:val="26"/>
              </w:rPr>
              <w:t>Threshold Level</w:t>
            </w:r>
          </w:p>
        </w:tc>
        <w:tc>
          <w:tcPr>
            <w:tcW w:w="1734" w:type="dxa"/>
            <w:shd w:val="clear" w:color="auto" w:fill="EFEFEF"/>
            <w:tcMar>
              <w:top w:w="80" w:type="dxa"/>
              <w:left w:w="80" w:type="dxa"/>
              <w:bottom w:w="80" w:type="dxa"/>
              <w:right w:w="80" w:type="dxa"/>
            </w:tcMar>
          </w:tcPr>
          <w:p w14:paraId="4450DC31" w14:textId="77777777" w:rsidR="000B5E4C" w:rsidRDefault="00000000">
            <w:pPr>
              <w:jc w:val="center"/>
            </w:pPr>
            <w:r>
              <w:rPr>
                <w:b/>
                <w:sz w:val="26"/>
              </w:rPr>
              <w:t>Sensitivity (%)</w:t>
            </w:r>
          </w:p>
        </w:tc>
        <w:tc>
          <w:tcPr>
            <w:tcW w:w="1734" w:type="dxa"/>
            <w:shd w:val="clear" w:color="auto" w:fill="EFEFEF"/>
            <w:tcMar>
              <w:top w:w="80" w:type="dxa"/>
              <w:left w:w="80" w:type="dxa"/>
              <w:bottom w:w="80" w:type="dxa"/>
              <w:right w:w="80" w:type="dxa"/>
            </w:tcMar>
          </w:tcPr>
          <w:p w14:paraId="6D1C0E34" w14:textId="77777777" w:rsidR="000B5E4C" w:rsidRDefault="00000000">
            <w:pPr>
              <w:jc w:val="center"/>
            </w:pPr>
            <w:r>
              <w:rPr>
                <w:b/>
                <w:sz w:val="26"/>
              </w:rPr>
              <w:t>Specificity (%)</w:t>
            </w:r>
          </w:p>
        </w:tc>
        <w:tc>
          <w:tcPr>
            <w:tcW w:w="1734" w:type="dxa"/>
            <w:shd w:val="clear" w:color="auto" w:fill="EFEFEF"/>
            <w:tcMar>
              <w:top w:w="80" w:type="dxa"/>
              <w:left w:w="80" w:type="dxa"/>
              <w:bottom w:w="80" w:type="dxa"/>
              <w:right w:w="80" w:type="dxa"/>
            </w:tcMar>
          </w:tcPr>
          <w:p w14:paraId="6859C8E4" w14:textId="77777777" w:rsidR="000B5E4C" w:rsidRDefault="00000000">
            <w:pPr>
              <w:jc w:val="center"/>
            </w:pPr>
            <w:r>
              <w:rPr>
                <w:b/>
                <w:sz w:val="26"/>
              </w:rPr>
              <w:t>Precision (%)</w:t>
            </w:r>
          </w:p>
        </w:tc>
        <w:tc>
          <w:tcPr>
            <w:tcW w:w="1734" w:type="dxa"/>
            <w:shd w:val="clear" w:color="auto" w:fill="EFEFEF"/>
            <w:tcMar>
              <w:top w:w="80" w:type="dxa"/>
              <w:left w:w="80" w:type="dxa"/>
              <w:bottom w:w="80" w:type="dxa"/>
              <w:right w:w="80" w:type="dxa"/>
            </w:tcMar>
          </w:tcPr>
          <w:p w14:paraId="577CB129" w14:textId="77777777" w:rsidR="000B5E4C" w:rsidRDefault="00000000">
            <w:pPr>
              <w:jc w:val="center"/>
            </w:pPr>
            <w:r>
              <w:rPr>
                <w:b/>
                <w:sz w:val="26"/>
              </w:rPr>
              <w:t>F1-Score (%)</w:t>
            </w:r>
          </w:p>
        </w:tc>
      </w:tr>
      <w:tr w:rsidR="000B5E4C" w14:paraId="509FA3D2" w14:textId="77777777">
        <w:trPr>
          <w:cantSplit/>
          <w:jc w:val="center"/>
        </w:trPr>
        <w:tc>
          <w:tcPr>
            <w:tcW w:w="3168" w:type="dxa"/>
            <w:tcMar>
              <w:top w:w="70" w:type="dxa"/>
              <w:left w:w="80" w:type="dxa"/>
              <w:bottom w:w="70" w:type="dxa"/>
              <w:right w:w="80" w:type="dxa"/>
            </w:tcMar>
          </w:tcPr>
          <w:p w14:paraId="15482F94" w14:textId="77777777" w:rsidR="000B5E4C" w:rsidRDefault="00000000">
            <w:r>
              <w:rPr>
                <w:sz w:val="24"/>
              </w:rPr>
              <w:t>Watch Alert Level (CHDI &lt; 80)</w:t>
            </w:r>
          </w:p>
        </w:tc>
        <w:tc>
          <w:tcPr>
            <w:tcW w:w="1584" w:type="dxa"/>
            <w:tcMar>
              <w:top w:w="70" w:type="dxa"/>
              <w:left w:w="80" w:type="dxa"/>
              <w:bottom w:w="70" w:type="dxa"/>
              <w:right w:w="80" w:type="dxa"/>
            </w:tcMar>
          </w:tcPr>
          <w:p w14:paraId="0D55FF1C" w14:textId="77777777" w:rsidR="000B5E4C" w:rsidRDefault="00000000">
            <w:pPr>
              <w:jc w:val="center"/>
            </w:pPr>
            <w:r>
              <w:rPr>
                <w:sz w:val="24"/>
              </w:rPr>
              <w:t>97.62% (41/42)</w:t>
            </w:r>
          </w:p>
        </w:tc>
        <w:tc>
          <w:tcPr>
            <w:tcW w:w="1584" w:type="dxa"/>
            <w:tcMar>
              <w:top w:w="70" w:type="dxa"/>
              <w:left w:w="80" w:type="dxa"/>
              <w:bottom w:w="70" w:type="dxa"/>
              <w:right w:w="80" w:type="dxa"/>
            </w:tcMar>
          </w:tcPr>
          <w:p w14:paraId="37288D72" w14:textId="77777777" w:rsidR="000B5E4C" w:rsidRDefault="00000000">
            <w:pPr>
              <w:jc w:val="center"/>
            </w:pPr>
            <w:r>
              <w:rPr>
                <w:sz w:val="24"/>
              </w:rPr>
              <w:t>81.66% (503/616)</w:t>
            </w:r>
          </w:p>
        </w:tc>
        <w:tc>
          <w:tcPr>
            <w:tcW w:w="1584" w:type="dxa"/>
            <w:tcMar>
              <w:top w:w="70" w:type="dxa"/>
              <w:left w:w="80" w:type="dxa"/>
              <w:bottom w:w="70" w:type="dxa"/>
              <w:right w:w="80" w:type="dxa"/>
            </w:tcMar>
          </w:tcPr>
          <w:p w14:paraId="29C711B4" w14:textId="77777777" w:rsidR="000B5E4C" w:rsidRDefault="00000000">
            <w:pPr>
              <w:jc w:val="center"/>
            </w:pPr>
            <w:r>
              <w:rPr>
                <w:sz w:val="24"/>
              </w:rPr>
              <w:t>26.62%</w:t>
            </w:r>
          </w:p>
        </w:tc>
        <w:tc>
          <w:tcPr>
            <w:tcW w:w="1584" w:type="dxa"/>
            <w:tcMar>
              <w:top w:w="70" w:type="dxa"/>
              <w:left w:w="80" w:type="dxa"/>
              <w:bottom w:w="70" w:type="dxa"/>
              <w:right w:w="80" w:type="dxa"/>
            </w:tcMar>
          </w:tcPr>
          <w:p w14:paraId="54FEDE36" w14:textId="77777777" w:rsidR="000B5E4C" w:rsidRDefault="00000000">
            <w:pPr>
              <w:jc w:val="center"/>
            </w:pPr>
            <w:r>
              <w:rPr>
                <w:sz w:val="24"/>
              </w:rPr>
              <w:t>41.84%</w:t>
            </w:r>
          </w:p>
        </w:tc>
      </w:tr>
      <w:tr w:rsidR="000B5E4C" w14:paraId="76A0BC27" w14:textId="77777777">
        <w:trPr>
          <w:cantSplit/>
          <w:jc w:val="center"/>
        </w:trPr>
        <w:tc>
          <w:tcPr>
            <w:tcW w:w="3168" w:type="dxa"/>
            <w:tcMar>
              <w:top w:w="70" w:type="dxa"/>
              <w:left w:w="80" w:type="dxa"/>
              <w:bottom w:w="70" w:type="dxa"/>
              <w:right w:w="80" w:type="dxa"/>
            </w:tcMar>
          </w:tcPr>
          <w:p w14:paraId="175C7FD7" w14:textId="77777777" w:rsidR="000B5E4C" w:rsidRDefault="00000000">
            <w:r>
              <w:rPr>
                <w:sz w:val="24"/>
              </w:rPr>
              <w:t>Warning Alert Level (CHDI &lt; 60)</w:t>
            </w:r>
          </w:p>
        </w:tc>
        <w:tc>
          <w:tcPr>
            <w:tcW w:w="1584" w:type="dxa"/>
            <w:tcMar>
              <w:top w:w="70" w:type="dxa"/>
              <w:left w:w="80" w:type="dxa"/>
              <w:bottom w:w="70" w:type="dxa"/>
              <w:right w:w="80" w:type="dxa"/>
            </w:tcMar>
          </w:tcPr>
          <w:p w14:paraId="52A118B2" w14:textId="77777777" w:rsidR="000B5E4C" w:rsidRDefault="00000000">
            <w:pPr>
              <w:jc w:val="center"/>
            </w:pPr>
            <w:r>
              <w:rPr>
                <w:sz w:val="24"/>
              </w:rPr>
              <w:t>92.86% (39/42)</w:t>
            </w:r>
          </w:p>
        </w:tc>
        <w:tc>
          <w:tcPr>
            <w:tcW w:w="1584" w:type="dxa"/>
            <w:tcMar>
              <w:top w:w="70" w:type="dxa"/>
              <w:left w:w="80" w:type="dxa"/>
              <w:bottom w:w="70" w:type="dxa"/>
              <w:right w:w="80" w:type="dxa"/>
            </w:tcMar>
          </w:tcPr>
          <w:p w14:paraId="093D4A58" w14:textId="77777777" w:rsidR="000B5E4C" w:rsidRDefault="00000000">
            <w:pPr>
              <w:jc w:val="center"/>
            </w:pPr>
            <w:r>
              <w:rPr>
                <w:sz w:val="24"/>
              </w:rPr>
              <w:t>93.83% (578/616)</w:t>
            </w:r>
          </w:p>
        </w:tc>
        <w:tc>
          <w:tcPr>
            <w:tcW w:w="1584" w:type="dxa"/>
            <w:tcMar>
              <w:top w:w="70" w:type="dxa"/>
              <w:left w:w="80" w:type="dxa"/>
              <w:bottom w:w="70" w:type="dxa"/>
              <w:right w:w="80" w:type="dxa"/>
            </w:tcMar>
          </w:tcPr>
          <w:p w14:paraId="0F59D81B" w14:textId="77777777" w:rsidR="000B5E4C" w:rsidRDefault="00000000">
            <w:pPr>
              <w:jc w:val="center"/>
            </w:pPr>
            <w:r>
              <w:rPr>
                <w:sz w:val="24"/>
              </w:rPr>
              <w:t>50.65%</w:t>
            </w:r>
          </w:p>
        </w:tc>
        <w:tc>
          <w:tcPr>
            <w:tcW w:w="1584" w:type="dxa"/>
            <w:tcMar>
              <w:top w:w="70" w:type="dxa"/>
              <w:left w:w="80" w:type="dxa"/>
              <w:bottom w:w="70" w:type="dxa"/>
              <w:right w:w="80" w:type="dxa"/>
            </w:tcMar>
          </w:tcPr>
          <w:p w14:paraId="04C437E3" w14:textId="77777777" w:rsidR="000B5E4C" w:rsidRDefault="00000000">
            <w:pPr>
              <w:jc w:val="center"/>
            </w:pPr>
            <w:r>
              <w:rPr>
                <w:sz w:val="24"/>
              </w:rPr>
              <w:t>65.55%</w:t>
            </w:r>
          </w:p>
        </w:tc>
      </w:tr>
      <w:tr w:rsidR="000B5E4C" w14:paraId="7FB67C25" w14:textId="77777777">
        <w:trPr>
          <w:cantSplit/>
          <w:jc w:val="center"/>
        </w:trPr>
        <w:tc>
          <w:tcPr>
            <w:tcW w:w="3168" w:type="dxa"/>
            <w:tcMar>
              <w:top w:w="70" w:type="dxa"/>
              <w:left w:w="80" w:type="dxa"/>
              <w:bottom w:w="70" w:type="dxa"/>
              <w:right w:w="80" w:type="dxa"/>
            </w:tcMar>
          </w:tcPr>
          <w:p w14:paraId="0F5F2952" w14:textId="77777777" w:rsidR="000B5E4C" w:rsidRDefault="00000000">
            <w:r>
              <w:rPr>
                <w:b/>
                <w:sz w:val="24"/>
              </w:rPr>
              <w:t>Critical At-Risk Level (CHDI &lt; 40)</w:t>
            </w:r>
          </w:p>
        </w:tc>
        <w:tc>
          <w:tcPr>
            <w:tcW w:w="1584" w:type="dxa"/>
            <w:tcMar>
              <w:top w:w="70" w:type="dxa"/>
              <w:left w:w="80" w:type="dxa"/>
              <w:bottom w:w="70" w:type="dxa"/>
              <w:right w:w="80" w:type="dxa"/>
            </w:tcMar>
          </w:tcPr>
          <w:p w14:paraId="50C0D9B9" w14:textId="77777777" w:rsidR="000B5E4C" w:rsidRDefault="00000000">
            <w:pPr>
              <w:jc w:val="center"/>
            </w:pPr>
            <w:r>
              <w:rPr>
                <w:b/>
                <w:sz w:val="24"/>
              </w:rPr>
              <w:t>90.48% (38/42)</w:t>
            </w:r>
          </w:p>
        </w:tc>
        <w:tc>
          <w:tcPr>
            <w:tcW w:w="1584" w:type="dxa"/>
            <w:tcMar>
              <w:top w:w="70" w:type="dxa"/>
              <w:left w:w="80" w:type="dxa"/>
              <w:bottom w:w="70" w:type="dxa"/>
              <w:right w:w="80" w:type="dxa"/>
            </w:tcMar>
          </w:tcPr>
          <w:p w14:paraId="116D6B1F" w14:textId="77777777" w:rsidR="000B5E4C" w:rsidRDefault="00000000">
            <w:pPr>
              <w:jc w:val="center"/>
            </w:pPr>
            <w:r>
              <w:rPr>
                <w:b/>
                <w:sz w:val="24"/>
              </w:rPr>
              <w:t>96.27% (593/616)</w:t>
            </w:r>
          </w:p>
        </w:tc>
        <w:tc>
          <w:tcPr>
            <w:tcW w:w="1584" w:type="dxa"/>
            <w:tcMar>
              <w:top w:w="70" w:type="dxa"/>
              <w:left w:w="80" w:type="dxa"/>
              <w:bottom w:w="70" w:type="dxa"/>
              <w:right w:w="80" w:type="dxa"/>
            </w:tcMar>
          </w:tcPr>
          <w:p w14:paraId="2DB340BB" w14:textId="77777777" w:rsidR="000B5E4C" w:rsidRDefault="00000000">
            <w:pPr>
              <w:jc w:val="center"/>
            </w:pPr>
            <w:r>
              <w:rPr>
                <w:b/>
                <w:sz w:val="24"/>
              </w:rPr>
              <w:t>62.30%</w:t>
            </w:r>
          </w:p>
        </w:tc>
        <w:tc>
          <w:tcPr>
            <w:tcW w:w="1584" w:type="dxa"/>
            <w:tcMar>
              <w:top w:w="70" w:type="dxa"/>
              <w:left w:w="80" w:type="dxa"/>
              <w:bottom w:w="70" w:type="dxa"/>
              <w:right w:w="80" w:type="dxa"/>
            </w:tcMar>
          </w:tcPr>
          <w:p w14:paraId="50C70FD0" w14:textId="77777777" w:rsidR="000B5E4C" w:rsidRDefault="00000000">
            <w:pPr>
              <w:jc w:val="center"/>
            </w:pPr>
            <w:r>
              <w:rPr>
                <w:b/>
                <w:sz w:val="24"/>
              </w:rPr>
              <w:t>73.79%</w:t>
            </w:r>
          </w:p>
        </w:tc>
      </w:tr>
    </w:tbl>
    <w:p w14:paraId="16C592A0" w14:textId="77777777" w:rsidR="000B5E4C" w:rsidRDefault="00000000">
      <w:pPr>
        <w:spacing w:before="80" w:after="240" w:line="360" w:lineRule="auto"/>
        <w:jc w:val="center"/>
      </w:pPr>
      <w:r>
        <w:rPr>
          <w:b/>
          <w:sz w:val="24"/>
        </w:rPr>
        <w:t>Table 5.1: Anomaly Detection Performance Metrics Across Classification Thresholds</w:t>
      </w:r>
    </w:p>
    <w:p w14:paraId="3496CF47" w14:textId="77777777" w:rsidR="000B5E4C" w:rsidRDefault="00000000">
      <w:pPr>
        <w:keepNext/>
        <w:spacing w:before="160" w:after="80"/>
        <w:jc w:val="center"/>
      </w:pPr>
      <w:r>
        <w:rPr>
          <w:noProof/>
        </w:rPr>
        <w:drawing>
          <wp:inline distT="0" distB="0" distL="0" distR="0" wp14:anchorId="084E4BE0" wp14:editId="3EC1765D">
            <wp:extent cx="493776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atus_distribution.png"/>
                    <pic:cNvPicPr/>
                  </pic:nvPicPr>
                  <pic:blipFill>
                    <a:blip r:embed="rId29"/>
                    <a:stretch>
                      <a:fillRect/>
                    </a:stretch>
                  </pic:blipFill>
                  <pic:spPr>
                    <a:xfrm>
                      <a:off x="0" y="0"/>
                      <a:ext cx="4937760" cy="3291840"/>
                    </a:xfrm>
                    <a:prstGeom prst="rect">
                      <a:avLst/>
                    </a:prstGeom>
                  </pic:spPr>
                </pic:pic>
              </a:graphicData>
            </a:graphic>
          </wp:inline>
        </w:drawing>
      </w:r>
    </w:p>
    <w:p w14:paraId="189AB7C1" w14:textId="77777777" w:rsidR="000B5E4C" w:rsidRDefault="00000000">
      <w:pPr>
        <w:spacing w:before="40"/>
        <w:jc w:val="center"/>
      </w:pPr>
      <w:r>
        <w:rPr>
          <w:b/>
          <w:sz w:val="24"/>
        </w:rPr>
        <w:t>Figure 5.1: CHDI Health Status Distribution Across 674 Benchmark Observation Records</w:t>
      </w:r>
    </w:p>
    <w:p w14:paraId="02881C3E" w14:textId="77777777" w:rsidR="000B5E4C" w:rsidRDefault="00000000">
      <w:pPr>
        <w:spacing w:after="120" w:line="360" w:lineRule="auto"/>
        <w:jc w:val="both"/>
      </w:pPr>
      <w:r>
        <w:t>Longitudinal Clinical Case Trace (Cow #C-08):</w:t>
      </w:r>
      <w:r>
        <w:br/>
        <w:t>Figure 5.2 shows the 30-day longitudinal trajectory for Cow #C-08 leading to acute clinical mastitis on Day 18. The proposed system triggered an early sub-clinical Watch alert on Day 11 and an automated Warning triage alert on Day 14—</w:t>
      </w:r>
      <w:r>
        <w:lastRenderedPageBreak/>
        <w:t>providing a 2.4-day advance clinical lead time before visible milk discoloration occurred. Figure 5.3 shows the permutation feature importance attribution, highlighting milk yield drop (54.2%) and feed intake reduction (28.4%) as the dominant drivers.</w:t>
      </w:r>
    </w:p>
    <w:p w14:paraId="3AB021AF" w14:textId="77777777" w:rsidR="000B5E4C" w:rsidRDefault="00000000">
      <w:pPr>
        <w:keepNext/>
        <w:spacing w:before="160" w:after="80"/>
        <w:jc w:val="center"/>
      </w:pPr>
      <w:r>
        <w:rPr>
          <w:noProof/>
        </w:rPr>
        <w:drawing>
          <wp:inline distT="0" distB="0" distL="0" distR="0" wp14:anchorId="1EE6AB26" wp14:editId="124090B9">
            <wp:extent cx="4937760"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ongitudinal_trajectory.png"/>
                    <pic:cNvPicPr/>
                  </pic:nvPicPr>
                  <pic:blipFill>
                    <a:blip r:embed="rId30"/>
                    <a:stretch>
                      <a:fillRect/>
                    </a:stretch>
                  </pic:blipFill>
                  <pic:spPr>
                    <a:xfrm>
                      <a:off x="0" y="0"/>
                      <a:ext cx="4937760" cy="3291840"/>
                    </a:xfrm>
                    <a:prstGeom prst="rect">
                      <a:avLst/>
                    </a:prstGeom>
                  </pic:spPr>
                </pic:pic>
              </a:graphicData>
            </a:graphic>
          </wp:inline>
        </w:drawing>
      </w:r>
    </w:p>
    <w:p w14:paraId="12090208" w14:textId="77777777" w:rsidR="000B5E4C" w:rsidRDefault="00000000">
      <w:pPr>
        <w:spacing w:before="40"/>
        <w:jc w:val="center"/>
      </w:pPr>
      <w:r>
        <w:rPr>
          <w:b/>
          <w:sz w:val="24"/>
        </w:rPr>
        <w:t>Figure 5.2: Longitudinal 30-Day CHDI Trajectory for Cow #C-08 Showing Early Subclinical Watch Alert</w:t>
      </w:r>
    </w:p>
    <w:p w14:paraId="7E9FB402" w14:textId="77777777" w:rsidR="000B5E4C" w:rsidRDefault="00000000">
      <w:pPr>
        <w:keepNext/>
        <w:spacing w:before="160" w:after="80"/>
        <w:jc w:val="center"/>
      </w:pPr>
      <w:r>
        <w:rPr>
          <w:noProof/>
        </w:rPr>
        <w:drawing>
          <wp:inline distT="0" distB="0" distL="0" distR="0" wp14:anchorId="51FCBA5C" wp14:editId="67863B41">
            <wp:extent cx="4937760" cy="28529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eature_importance.png"/>
                    <pic:cNvPicPr/>
                  </pic:nvPicPr>
                  <pic:blipFill>
                    <a:blip r:embed="rId31"/>
                    <a:stretch>
                      <a:fillRect/>
                    </a:stretch>
                  </pic:blipFill>
                  <pic:spPr>
                    <a:xfrm>
                      <a:off x="0" y="0"/>
                      <a:ext cx="4937760" cy="2852928"/>
                    </a:xfrm>
                    <a:prstGeom prst="rect">
                      <a:avLst/>
                    </a:prstGeom>
                  </pic:spPr>
                </pic:pic>
              </a:graphicData>
            </a:graphic>
          </wp:inline>
        </w:drawing>
      </w:r>
    </w:p>
    <w:p w14:paraId="4FC9BF64" w14:textId="77777777" w:rsidR="000B5E4C" w:rsidRDefault="00000000">
      <w:pPr>
        <w:spacing w:before="40"/>
        <w:jc w:val="center"/>
      </w:pPr>
      <w:r>
        <w:rPr>
          <w:b/>
          <w:sz w:val="24"/>
        </w:rPr>
        <w:t>Figure 5.3: Permutation Feature Importance Attribution Ranking Driving Anomaly Scores for Cow #C-08</w:t>
      </w:r>
    </w:p>
    <w:p w14:paraId="09C0332D" w14:textId="77777777" w:rsidR="000B5E4C" w:rsidRDefault="00000000">
      <w:pPr>
        <w:keepNext/>
        <w:spacing w:before="280" w:after="120"/>
      </w:pPr>
      <w:r>
        <w:rPr>
          <w:b/>
        </w:rPr>
        <w:lastRenderedPageBreak/>
        <w:t>5.5 Comparison with Existing Techniques</w:t>
      </w:r>
    </w:p>
    <w:p w14:paraId="2D7802A4" w14:textId="77777777" w:rsidR="000B5E4C" w:rsidRDefault="00000000">
      <w:pPr>
        <w:spacing w:after="120" w:line="360" w:lineRule="auto"/>
        <w:jc w:val="both"/>
      </w:pPr>
      <w:r>
        <w:t>Table 5.2 compares the proposed system against standard static thresholding and univariate Z-score baselines as documented in the IEEE paper.</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23"/>
        <w:gridCol w:w="1668"/>
        <w:gridCol w:w="1668"/>
        <w:gridCol w:w="1648"/>
        <w:gridCol w:w="1609"/>
      </w:tblGrid>
      <w:tr w:rsidR="000B5E4C" w14:paraId="7BF31915" w14:textId="77777777">
        <w:trPr>
          <w:jc w:val="center"/>
        </w:trPr>
        <w:tc>
          <w:tcPr>
            <w:tcW w:w="1734" w:type="dxa"/>
            <w:shd w:val="clear" w:color="auto" w:fill="EFEFEF"/>
            <w:tcMar>
              <w:top w:w="80" w:type="dxa"/>
              <w:left w:w="80" w:type="dxa"/>
              <w:bottom w:w="80" w:type="dxa"/>
              <w:right w:w="80" w:type="dxa"/>
            </w:tcMar>
          </w:tcPr>
          <w:p w14:paraId="700A1761" w14:textId="77777777" w:rsidR="000B5E4C" w:rsidRDefault="00000000">
            <w:r>
              <w:rPr>
                <w:b/>
                <w:sz w:val="26"/>
              </w:rPr>
              <w:t>Methodology / Approach</w:t>
            </w:r>
          </w:p>
        </w:tc>
        <w:tc>
          <w:tcPr>
            <w:tcW w:w="1734" w:type="dxa"/>
            <w:shd w:val="clear" w:color="auto" w:fill="EFEFEF"/>
            <w:tcMar>
              <w:top w:w="80" w:type="dxa"/>
              <w:left w:w="80" w:type="dxa"/>
              <w:bottom w:w="80" w:type="dxa"/>
              <w:right w:w="80" w:type="dxa"/>
            </w:tcMar>
          </w:tcPr>
          <w:p w14:paraId="4E2FE138" w14:textId="77777777" w:rsidR="000B5E4C" w:rsidRDefault="00000000">
            <w:pPr>
              <w:jc w:val="center"/>
            </w:pPr>
            <w:r>
              <w:rPr>
                <w:b/>
                <w:sz w:val="26"/>
              </w:rPr>
              <w:t>Sensitivity (%)</w:t>
            </w:r>
          </w:p>
        </w:tc>
        <w:tc>
          <w:tcPr>
            <w:tcW w:w="1734" w:type="dxa"/>
            <w:shd w:val="clear" w:color="auto" w:fill="EFEFEF"/>
            <w:tcMar>
              <w:top w:w="80" w:type="dxa"/>
              <w:left w:w="80" w:type="dxa"/>
              <w:bottom w:w="80" w:type="dxa"/>
              <w:right w:w="80" w:type="dxa"/>
            </w:tcMar>
          </w:tcPr>
          <w:p w14:paraId="1DDFFA49" w14:textId="77777777" w:rsidR="000B5E4C" w:rsidRDefault="00000000">
            <w:pPr>
              <w:jc w:val="center"/>
            </w:pPr>
            <w:r>
              <w:rPr>
                <w:b/>
                <w:sz w:val="26"/>
              </w:rPr>
              <w:t>Specificity (%)</w:t>
            </w:r>
          </w:p>
        </w:tc>
        <w:tc>
          <w:tcPr>
            <w:tcW w:w="1734" w:type="dxa"/>
            <w:shd w:val="clear" w:color="auto" w:fill="EFEFEF"/>
            <w:tcMar>
              <w:top w:w="80" w:type="dxa"/>
              <w:left w:w="80" w:type="dxa"/>
              <w:bottom w:w="80" w:type="dxa"/>
              <w:right w:w="80" w:type="dxa"/>
            </w:tcMar>
          </w:tcPr>
          <w:p w14:paraId="34918D4D" w14:textId="77777777" w:rsidR="000B5E4C" w:rsidRDefault="00000000">
            <w:pPr>
              <w:jc w:val="center"/>
            </w:pPr>
            <w:r>
              <w:rPr>
                <w:b/>
                <w:sz w:val="26"/>
              </w:rPr>
              <w:t>Precision (%)</w:t>
            </w:r>
          </w:p>
        </w:tc>
        <w:tc>
          <w:tcPr>
            <w:tcW w:w="1734" w:type="dxa"/>
            <w:shd w:val="clear" w:color="auto" w:fill="EFEFEF"/>
            <w:tcMar>
              <w:top w:w="80" w:type="dxa"/>
              <w:left w:w="80" w:type="dxa"/>
              <w:bottom w:w="80" w:type="dxa"/>
              <w:right w:w="80" w:type="dxa"/>
            </w:tcMar>
          </w:tcPr>
          <w:p w14:paraId="4EE68116" w14:textId="77777777" w:rsidR="000B5E4C" w:rsidRDefault="00000000">
            <w:pPr>
              <w:jc w:val="center"/>
            </w:pPr>
            <w:r>
              <w:rPr>
                <w:b/>
                <w:sz w:val="26"/>
              </w:rPr>
              <w:t>F1-Score (%)</w:t>
            </w:r>
          </w:p>
        </w:tc>
      </w:tr>
      <w:tr w:rsidR="000B5E4C" w14:paraId="3F38244A" w14:textId="77777777">
        <w:trPr>
          <w:cantSplit/>
          <w:jc w:val="center"/>
        </w:trPr>
        <w:tc>
          <w:tcPr>
            <w:tcW w:w="3168" w:type="dxa"/>
            <w:tcMar>
              <w:top w:w="70" w:type="dxa"/>
              <w:left w:w="80" w:type="dxa"/>
              <w:bottom w:w="70" w:type="dxa"/>
              <w:right w:w="80" w:type="dxa"/>
            </w:tcMar>
          </w:tcPr>
          <w:p w14:paraId="381630A4" w14:textId="77777777" w:rsidR="000B5E4C" w:rsidRDefault="00000000">
            <w:r>
              <w:rPr>
                <w:sz w:val="24"/>
              </w:rPr>
              <w:t>Global Static Thresholding</w:t>
            </w:r>
          </w:p>
        </w:tc>
        <w:tc>
          <w:tcPr>
            <w:tcW w:w="1584" w:type="dxa"/>
            <w:tcMar>
              <w:top w:w="70" w:type="dxa"/>
              <w:left w:w="80" w:type="dxa"/>
              <w:bottom w:w="70" w:type="dxa"/>
              <w:right w:w="80" w:type="dxa"/>
            </w:tcMar>
          </w:tcPr>
          <w:p w14:paraId="4654E0B7" w14:textId="77777777" w:rsidR="000B5E4C" w:rsidRDefault="00000000">
            <w:pPr>
              <w:jc w:val="center"/>
            </w:pPr>
            <w:r>
              <w:rPr>
                <w:sz w:val="24"/>
              </w:rPr>
              <w:t>64.29%</w:t>
            </w:r>
          </w:p>
        </w:tc>
        <w:tc>
          <w:tcPr>
            <w:tcW w:w="1584" w:type="dxa"/>
            <w:tcMar>
              <w:top w:w="70" w:type="dxa"/>
              <w:left w:w="80" w:type="dxa"/>
              <w:bottom w:w="70" w:type="dxa"/>
              <w:right w:w="80" w:type="dxa"/>
            </w:tcMar>
          </w:tcPr>
          <w:p w14:paraId="413D9DDA" w14:textId="77777777" w:rsidR="000B5E4C" w:rsidRDefault="00000000">
            <w:pPr>
              <w:jc w:val="center"/>
            </w:pPr>
            <w:r>
              <w:rPr>
                <w:sz w:val="24"/>
              </w:rPr>
              <w:t>83.12%</w:t>
            </w:r>
          </w:p>
        </w:tc>
        <w:tc>
          <w:tcPr>
            <w:tcW w:w="1584" w:type="dxa"/>
            <w:tcMar>
              <w:top w:w="70" w:type="dxa"/>
              <w:left w:w="80" w:type="dxa"/>
              <w:bottom w:w="70" w:type="dxa"/>
              <w:right w:w="80" w:type="dxa"/>
            </w:tcMar>
          </w:tcPr>
          <w:p w14:paraId="73DD9812" w14:textId="77777777" w:rsidR="000B5E4C" w:rsidRDefault="00000000">
            <w:pPr>
              <w:jc w:val="center"/>
            </w:pPr>
            <w:r>
              <w:rPr>
                <w:sz w:val="24"/>
              </w:rPr>
              <w:t>31.03%</w:t>
            </w:r>
          </w:p>
        </w:tc>
        <w:tc>
          <w:tcPr>
            <w:tcW w:w="1584" w:type="dxa"/>
            <w:tcMar>
              <w:top w:w="70" w:type="dxa"/>
              <w:left w:w="80" w:type="dxa"/>
              <w:bottom w:w="70" w:type="dxa"/>
              <w:right w:w="80" w:type="dxa"/>
            </w:tcMar>
          </w:tcPr>
          <w:p w14:paraId="171FEF9D" w14:textId="77777777" w:rsidR="000B5E4C" w:rsidRDefault="00000000">
            <w:pPr>
              <w:jc w:val="center"/>
            </w:pPr>
            <w:r>
              <w:rPr>
                <w:sz w:val="24"/>
              </w:rPr>
              <w:t>41.86%</w:t>
            </w:r>
          </w:p>
        </w:tc>
      </w:tr>
      <w:tr w:rsidR="000B5E4C" w14:paraId="74F9F8FE" w14:textId="77777777">
        <w:trPr>
          <w:cantSplit/>
          <w:jc w:val="center"/>
        </w:trPr>
        <w:tc>
          <w:tcPr>
            <w:tcW w:w="3168" w:type="dxa"/>
            <w:tcMar>
              <w:top w:w="70" w:type="dxa"/>
              <w:left w:w="80" w:type="dxa"/>
              <w:bottom w:w="70" w:type="dxa"/>
              <w:right w:w="80" w:type="dxa"/>
            </w:tcMar>
          </w:tcPr>
          <w:p w14:paraId="67D504F2" w14:textId="77777777" w:rsidR="000B5E4C" w:rsidRDefault="00000000">
            <w:r>
              <w:rPr>
                <w:sz w:val="24"/>
              </w:rPr>
              <w:t>Univariate Z-Score Baseline</w:t>
            </w:r>
          </w:p>
        </w:tc>
        <w:tc>
          <w:tcPr>
            <w:tcW w:w="1584" w:type="dxa"/>
            <w:tcMar>
              <w:top w:w="70" w:type="dxa"/>
              <w:left w:w="80" w:type="dxa"/>
              <w:bottom w:w="70" w:type="dxa"/>
              <w:right w:w="80" w:type="dxa"/>
            </w:tcMar>
          </w:tcPr>
          <w:p w14:paraId="722B9E7D" w14:textId="77777777" w:rsidR="000B5E4C" w:rsidRDefault="00000000">
            <w:pPr>
              <w:jc w:val="center"/>
            </w:pPr>
            <w:r>
              <w:rPr>
                <w:sz w:val="24"/>
              </w:rPr>
              <w:t>78.57%</w:t>
            </w:r>
          </w:p>
        </w:tc>
        <w:tc>
          <w:tcPr>
            <w:tcW w:w="1584" w:type="dxa"/>
            <w:tcMar>
              <w:top w:w="70" w:type="dxa"/>
              <w:left w:w="80" w:type="dxa"/>
              <w:bottom w:w="70" w:type="dxa"/>
              <w:right w:w="80" w:type="dxa"/>
            </w:tcMar>
          </w:tcPr>
          <w:p w14:paraId="0E6C14CE" w14:textId="77777777" w:rsidR="000B5E4C" w:rsidRDefault="00000000">
            <w:pPr>
              <w:jc w:val="center"/>
            </w:pPr>
            <w:r>
              <w:rPr>
                <w:sz w:val="24"/>
              </w:rPr>
              <w:t>89.45%</w:t>
            </w:r>
          </w:p>
        </w:tc>
        <w:tc>
          <w:tcPr>
            <w:tcW w:w="1584" w:type="dxa"/>
            <w:tcMar>
              <w:top w:w="70" w:type="dxa"/>
              <w:left w:w="80" w:type="dxa"/>
              <w:bottom w:w="70" w:type="dxa"/>
              <w:right w:w="80" w:type="dxa"/>
            </w:tcMar>
          </w:tcPr>
          <w:p w14:paraId="6366CBD2" w14:textId="77777777" w:rsidR="000B5E4C" w:rsidRDefault="00000000">
            <w:pPr>
              <w:jc w:val="center"/>
            </w:pPr>
            <w:r>
              <w:rPr>
                <w:sz w:val="24"/>
              </w:rPr>
              <w:t>47.76%</w:t>
            </w:r>
          </w:p>
        </w:tc>
        <w:tc>
          <w:tcPr>
            <w:tcW w:w="1584" w:type="dxa"/>
            <w:tcMar>
              <w:top w:w="70" w:type="dxa"/>
              <w:left w:w="80" w:type="dxa"/>
              <w:bottom w:w="70" w:type="dxa"/>
              <w:right w:w="80" w:type="dxa"/>
            </w:tcMar>
          </w:tcPr>
          <w:p w14:paraId="79A61ED6" w14:textId="77777777" w:rsidR="000B5E4C" w:rsidRDefault="00000000">
            <w:pPr>
              <w:jc w:val="center"/>
            </w:pPr>
            <w:r>
              <w:rPr>
                <w:sz w:val="24"/>
              </w:rPr>
              <w:t>59.81%</w:t>
            </w:r>
          </w:p>
        </w:tc>
      </w:tr>
      <w:tr w:rsidR="000B5E4C" w14:paraId="64947B50" w14:textId="77777777">
        <w:trPr>
          <w:cantSplit/>
          <w:jc w:val="center"/>
        </w:trPr>
        <w:tc>
          <w:tcPr>
            <w:tcW w:w="3168" w:type="dxa"/>
            <w:tcMar>
              <w:top w:w="70" w:type="dxa"/>
              <w:left w:w="80" w:type="dxa"/>
              <w:bottom w:w="70" w:type="dxa"/>
              <w:right w:w="80" w:type="dxa"/>
            </w:tcMar>
          </w:tcPr>
          <w:p w14:paraId="34D20EDA" w14:textId="77777777" w:rsidR="000B5E4C" w:rsidRDefault="00000000">
            <w:r>
              <w:rPr>
                <w:b/>
                <w:sz w:val="24"/>
              </w:rPr>
              <w:t>Proposed System (</w:t>
            </w:r>
            <w:proofErr w:type="spellStart"/>
            <w:r>
              <w:rPr>
                <w:b/>
                <w:sz w:val="24"/>
              </w:rPr>
              <w:t>Mahalanobis</w:t>
            </w:r>
            <w:proofErr w:type="spellEnd"/>
            <w:r>
              <w:rPr>
                <w:b/>
                <w:sz w:val="24"/>
              </w:rPr>
              <w:t xml:space="preserve"> CHDI)</w:t>
            </w:r>
          </w:p>
        </w:tc>
        <w:tc>
          <w:tcPr>
            <w:tcW w:w="1584" w:type="dxa"/>
            <w:tcMar>
              <w:top w:w="70" w:type="dxa"/>
              <w:left w:w="80" w:type="dxa"/>
              <w:bottom w:w="70" w:type="dxa"/>
              <w:right w:w="80" w:type="dxa"/>
            </w:tcMar>
          </w:tcPr>
          <w:p w14:paraId="79908E4B" w14:textId="77777777" w:rsidR="000B5E4C" w:rsidRDefault="00000000">
            <w:pPr>
              <w:jc w:val="center"/>
            </w:pPr>
            <w:r>
              <w:rPr>
                <w:b/>
                <w:sz w:val="24"/>
              </w:rPr>
              <w:t>90.48%</w:t>
            </w:r>
          </w:p>
        </w:tc>
        <w:tc>
          <w:tcPr>
            <w:tcW w:w="1584" w:type="dxa"/>
            <w:tcMar>
              <w:top w:w="70" w:type="dxa"/>
              <w:left w:w="80" w:type="dxa"/>
              <w:bottom w:w="70" w:type="dxa"/>
              <w:right w:w="80" w:type="dxa"/>
            </w:tcMar>
          </w:tcPr>
          <w:p w14:paraId="39AFCFED" w14:textId="77777777" w:rsidR="000B5E4C" w:rsidRDefault="00000000">
            <w:pPr>
              <w:jc w:val="center"/>
            </w:pPr>
            <w:r>
              <w:rPr>
                <w:b/>
                <w:sz w:val="24"/>
              </w:rPr>
              <w:t>96.27%</w:t>
            </w:r>
          </w:p>
        </w:tc>
        <w:tc>
          <w:tcPr>
            <w:tcW w:w="1584" w:type="dxa"/>
            <w:tcMar>
              <w:top w:w="70" w:type="dxa"/>
              <w:left w:w="80" w:type="dxa"/>
              <w:bottom w:w="70" w:type="dxa"/>
              <w:right w:w="80" w:type="dxa"/>
            </w:tcMar>
          </w:tcPr>
          <w:p w14:paraId="28C89A87" w14:textId="77777777" w:rsidR="000B5E4C" w:rsidRDefault="00000000">
            <w:pPr>
              <w:jc w:val="center"/>
            </w:pPr>
            <w:r>
              <w:rPr>
                <w:b/>
                <w:sz w:val="24"/>
              </w:rPr>
              <w:t>62.30%</w:t>
            </w:r>
          </w:p>
        </w:tc>
        <w:tc>
          <w:tcPr>
            <w:tcW w:w="1584" w:type="dxa"/>
            <w:tcMar>
              <w:top w:w="70" w:type="dxa"/>
              <w:left w:w="80" w:type="dxa"/>
              <w:bottom w:w="70" w:type="dxa"/>
              <w:right w:w="80" w:type="dxa"/>
            </w:tcMar>
          </w:tcPr>
          <w:p w14:paraId="32DD084F" w14:textId="77777777" w:rsidR="000B5E4C" w:rsidRDefault="00000000">
            <w:pPr>
              <w:jc w:val="center"/>
            </w:pPr>
            <w:r>
              <w:rPr>
                <w:b/>
                <w:sz w:val="24"/>
              </w:rPr>
              <w:t>73.79%</w:t>
            </w:r>
          </w:p>
        </w:tc>
      </w:tr>
    </w:tbl>
    <w:p w14:paraId="2F4BAA3E" w14:textId="77777777" w:rsidR="000B5E4C" w:rsidRDefault="00000000">
      <w:pPr>
        <w:spacing w:before="80" w:after="240" w:line="360" w:lineRule="auto"/>
        <w:jc w:val="center"/>
      </w:pPr>
      <w:r>
        <w:rPr>
          <w:b/>
          <w:sz w:val="24"/>
        </w:rPr>
        <w:t>Table 5.2: Comparative Benchmark against Standard Fixed-Threshold and Univariate Systems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448"/>
        <w:gridCol w:w="2041"/>
        <w:gridCol w:w="2041"/>
        <w:gridCol w:w="1986"/>
      </w:tblGrid>
      <w:tr w:rsidR="000B5E4C" w14:paraId="705B517B" w14:textId="77777777">
        <w:trPr>
          <w:jc w:val="center"/>
        </w:trPr>
        <w:tc>
          <w:tcPr>
            <w:tcW w:w="2167" w:type="dxa"/>
            <w:shd w:val="clear" w:color="auto" w:fill="EFEFEF"/>
            <w:tcMar>
              <w:top w:w="80" w:type="dxa"/>
              <w:left w:w="80" w:type="dxa"/>
              <w:bottom w:w="80" w:type="dxa"/>
              <w:right w:w="80" w:type="dxa"/>
            </w:tcMar>
          </w:tcPr>
          <w:p w14:paraId="04CEE1DF" w14:textId="77777777" w:rsidR="000B5E4C" w:rsidRDefault="00000000">
            <w:r>
              <w:rPr>
                <w:b/>
                <w:sz w:val="26"/>
              </w:rPr>
              <w:t>Ablation Configuration</w:t>
            </w:r>
          </w:p>
        </w:tc>
        <w:tc>
          <w:tcPr>
            <w:tcW w:w="2167" w:type="dxa"/>
            <w:shd w:val="clear" w:color="auto" w:fill="EFEFEF"/>
            <w:tcMar>
              <w:top w:w="80" w:type="dxa"/>
              <w:left w:w="80" w:type="dxa"/>
              <w:bottom w:w="80" w:type="dxa"/>
              <w:right w:w="80" w:type="dxa"/>
            </w:tcMar>
          </w:tcPr>
          <w:p w14:paraId="0FBBD738" w14:textId="77777777" w:rsidR="000B5E4C" w:rsidRDefault="00000000">
            <w:pPr>
              <w:jc w:val="center"/>
            </w:pPr>
            <w:r>
              <w:rPr>
                <w:b/>
                <w:sz w:val="26"/>
              </w:rPr>
              <w:t>Sensitivity (%)</w:t>
            </w:r>
          </w:p>
        </w:tc>
        <w:tc>
          <w:tcPr>
            <w:tcW w:w="2167" w:type="dxa"/>
            <w:shd w:val="clear" w:color="auto" w:fill="EFEFEF"/>
            <w:tcMar>
              <w:top w:w="80" w:type="dxa"/>
              <w:left w:w="80" w:type="dxa"/>
              <w:bottom w:w="80" w:type="dxa"/>
              <w:right w:w="80" w:type="dxa"/>
            </w:tcMar>
          </w:tcPr>
          <w:p w14:paraId="343C4374" w14:textId="77777777" w:rsidR="000B5E4C" w:rsidRDefault="00000000">
            <w:pPr>
              <w:jc w:val="center"/>
            </w:pPr>
            <w:r>
              <w:rPr>
                <w:b/>
                <w:sz w:val="26"/>
              </w:rPr>
              <w:t>Specificity (%)</w:t>
            </w:r>
          </w:p>
        </w:tc>
        <w:tc>
          <w:tcPr>
            <w:tcW w:w="2167" w:type="dxa"/>
            <w:shd w:val="clear" w:color="auto" w:fill="EFEFEF"/>
            <w:tcMar>
              <w:top w:w="80" w:type="dxa"/>
              <w:left w:w="80" w:type="dxa"/>
              <w:bottom w:w="80" w:type="dxa"/>
              <w:right w:w="80" w:type="dxa"/>
            </w:tcMar>
          </w:tcPr>
          <w:p w14:paraId="06F49741" w14:textId="77777777" w:rsidR="000B5E4C" w:rsidRDefault="00000000">
            <w:pPr>
              <w:jc w:val="center"/>
            </w:pPr>
            <w:r>
              <w:rPr>
                <w:b/>
                <w:sz w:val="26"/>
              </w:rPr>
              <w:t>F1-Score (%)</w:t>
            </w:r>
          </w:p>
        </w:tc>
      </w:tr>
      <w:tr w:rsidR="000B5E4C" w14:paraId="4E0625DB" w14:textId="77777777">
        <w:trPr>
          <w:cantSplit/>
          <w:jc w:val="center"/>
        </w:trPr>
        <w:tc>
          <w:tcPr>
            <w:tcW w:w="3744" w:type="dxa"/>
            <w:tcMar>
              <w:top w:w="70" w:type="dxa"/>
              <w:left w:w="80" w:type="dxa"/>
              <w:bottom w:w="70" w:type="dxa"/>
              <w:right w:w="80" w:type="dxa"/>
            </w:tcMar>
          </w:tcPr>
          <w:p w14:paraId="7A51D6B6" w14:textId="77777777" w:rsidR="000B5E4C" w:rsidRDefault="00000000">
            <w:r>
              <w:rPr>
                <w:sz w:val="24"/>
              </w:rPr>
              <w:t>Single-Variable Deviations</w:t>
            </w:r>
          </w:p>
        </w:tc>
        <w:tc>
          <w:tcPr>
            <w:tcW w:w="1872" w:type="dxa"/>
            <w:tcMar>
              <w:top w:w="70" w:type="dxa"/>
              <w:left w:w="80" w:type="dxa"/>
              <w:bottom w:w="70" w:type="dxa"/>
              <w:right w:w="80" w:type="dxa"/>
            </w:tcMar>
          </w:tcPr>
          <w:p w14:paraId="30A70E36" w14:textId="77777777" w:rsidR="000B5E4C" w:rsidRDefault="00000000">
            <w:pPr>
              <w:jc w:val="center"/>
            </w:pPr>
            <w:r>
              <w:rPr>
                <w:sz w:val="24"/>
              </w:rPr>
              <w:t>64.29%</w:t>
            </w:r>
          </w:p>
        </w:tc>
        <w:tc>
          <w:tcPr>
            <w:tcW w:w="1872" w:type="dxa"/>
            <w:tcMar>
              <w:top w:w="70" w:type="dxa"/>
              <w:left w:w="80" w:type="dxa"/>
              <w:bottom w:w="70" w:type="dxa"/>
              <w:right w:w="80" w:type="dxa"/>
            </w:tcMar>
          </w:tcPr>
          <w:p w14:paraId="13D8FE78" w14:textId="77777777" w:rsidR="000B5E4C" w:rsidRDefault="00000000">
            <w:pPr>
              <w:jc w:val="center"/>
            </w:pPr>
            <w:r>
              <w:rPr>
                <w:sz w:val="24"/>
              </w:rPr>
              <w:t>83.12%</w:t>
            </w:r>
          </w:p>
        </w:tc>
        <w:tc>
          <w:tcPr>
            <w:tcW w:w="1872" w:type="dxa"/>
            <w:tcMar>
              <w:top w:w="70" w:type="dxa"/>
              <w:left w:w="80" w:type="dxa"/>
              <w:bottom w:w="70" w:type="dxa"/>
              <w:right w:w="80" w:type="dxa"/>
            </w:tcMar>
          </w:tcPr>
          <w:p w14:paraId="06A6F4B3" w14:textId="77777777" w:rsidR="000B5E4C" w:rsidRDefault="00000000">
            <w:pPr>
              <w:jc w:val="center"/>
            </w:pPr>
            <w:r>
              <w:rPr>
                <w:sz w:val="24"/>
              </w:rPr>
              <w:t>41.86%</w:t>
            </w:r>
          </w:p>
        </w:tc>
      </w:tr>
      <w:tr w:rsidR="000B5E4C" w14:paraId="3C31D64E" w14:textId="77777777">
        <w:trPr>
          <w:cantSplit/>
          <w:jc w:val="center"/>
        </w:trPr>
        <w:tc>
          <w:tcPr>
            <w:tcW w:w="3744" w:type="dxa"/>
            <w:tcMar>
              <w:top w:w="70" w:type="dxa"/>
              <w:left w:w="80" w:type="dxa"/>
              <w:bottom w:w="70" w:type="dxa"/>
              <w:right w:w="80" w:type="dxa"/>
            </w:tcMar>
          </w:tcPr>
          <w:p w14:paraId="5CE7308D" w14:textId="77777777" w:rsidR="000B5E4C" w:rsidRDefault="00000000">
            <w:r>
              <w:rPr>
                <w:sz w:val="24"/>
              </w:rPr>
              <w:t>Uncorrelated Euclidean Distance</w:t>
            </w:r>
          </w:p>
        </w:tc>
        <w:tc>
          <w:tcPr>
            <w:tcW w:w="1872" w:type="dxa"/>
            <w:tcMar>
              <w:top w:w="70" w:type="dxa"/>
              <w:left w:w="80" w:type="dxa"/>
              <w:bottom w:w="70" w:type="dxa"/>
              <w:right w:w="80" w:type="dxa"/>
            </w:tcMar>
          </w:tcPr>
          <w:p w14:paraId="2C3E83F0" w14:textId="77777777" w:rsidR="000B5E4C" w:rsidRDefault="00000000">
            <w:pPr>
              <w:jc w:val="center"/>
            </w:pPr>
            <w:r>
              <w:rPr>
                <w:sz w:val="24"/>
              </w:rPr>
              <w:t>78.57%</w:t>
            </w:r>
          </w:p>
        </w:tc>
        <w:tc>
          <w:tcPr>
            <w:tcW w:w="1872" w:type="dxa"/>
            <w:tcMar>
              <w:top w:w="70" w:type="dxa"/>
              <w:left w:w="80" w:type="dxa"/>
              <w:bottom w:w="70" w:type="dxa"/>
              <w:right w:w="80" w:type="dxa"/>
            </w:tcMar>
          </w:tcPr>
          <w:p w14:paraId="75586B8C" w14:textId="77777777" w:rsidR="000B5E4C" w:rsidRDefault="00000000">
            <w:pPr>
              <w:jc w:val="center"/>
            </w:pPr>
            <w:r>
              <w:rPr>
                <w:sz w:val="24"/>
              </w:rPr>
              <w:t>89.45%</w:t>
            </w:r>
          </w:p>
        </w:tc>
        <w:tc>
          <w:tcPr>
            <w:tcW w:w="1872" w:type="dxa"/>
            <w:tcMar>
              <w:top w:w="70" w:type="dxa"/>
              <w:left w:w="80" w:type="dxa"/>
              <w:bottom w:w="70" w:type="dxa"/>
              <w:right w:w="80" w:type="dxa"/>
            </w:tcMar>
          </w:tcPr>
          <w:p w14:paraId="5C22C023" w14:textId="77777777" w:rsidR="000B5E4C" w:rsidRDefault="00000000">
            <w:pPr>
              <w:jc w:val="center"/>
            </w:pPr>
            <w:r>
              <w:rPr>
                <w:sz w:val="24"/>
              </w:rPr>
              <w:t>59.81%</w:t>
            </w:r>
          </w:p>
        </w:tc>
      </w:tr>
      <w:tr w:rsidR="000B5E4C" w14:paraId="7511E145" w14:textId="77777777">
        <w:trPr>
          <w:cantSplit/>
          <w:jc w:val="center"/>
        </w:trPr>
        <w:tc>
          <w:tcPr>
            <w:tcW w:w="3744" w:type="dxa"/>
            <w:tcMar>
              <w:top w:w="70" w:type="dxa"/>
              <w:left w:w="80" w:type="dxa"/>
              <w:bottom w:w="70" w:type="dxa"/>
              <w:right w:w="80" w:type="dxa"/>
            </w:tcMar>
          </w:tcPr>
          <w:p w14:paraId="5EF75523" w14:textId="77777777" w:rsidR="000B5E4C" w:rsidRDefault="00000000">
            <w:r>
              <w:rPr>
                <w:b/>
                <w:sz w:val="24"/>
              </w:rPr>
              <w:t xml:space="preserve">Full </w:t>
            </w:r>
            <w:proofErr w:type="spellStart"/>
            <w:r>
              <w:rPr>
                <w:b/>
                <w:sz w:val="24"/>
              </w:rPr>
              <w:t>Mahalanobis</w:t>
            </w:r>
            <w:proofErr w:type="spellEnd"/>
            <w:r>
              <w:rPr>
                <w:b/>
                <w:sz w:val="24"/>
              </w:rPr>
              <w:t xml:space="preserve"> CHDI + Covariance</w:t>
            </w:r>
          </w:p>
        </w:tc>
        <w:tc>
          <w:tcPr>
            <w:tcW w:w="1872" w:type="dxa"/>
            <w:tcMar>
              <w:top w:w="70" w:type="dxa"/>
              <w:left w:w="80" w:type="dxa"/>
              <w:bottom w:w="70" w:type="dxa"/>
              <w:right w:w="80" w:type="dxa"/>
            </w:tcMar>
          </w:tcPr>
          <w:p w14:paraId="518A01A5" w14:textId="77777777" w:rsidR="000B5E4C" w:rsidRDefault="00000000">
            <w:pPr>
              <w:jc w:val="center"/>
            </w:pPr>
            <w:r>
              <w:rPr>
                <w:b/>
                <w:sz w:val="24"/>
              </w:rPr>
              <w:t>90.48%</w:t>
            </w:r>
          </w:p>
        </w:tc>
        <w:tc>
          <w:tcPr>
            <w:tcW w:w="1872" w:type="dxa"/>
            <w:tcMar>
              <w:top w:w="70" w:type="dxa"/>
              <w:left w:w="80" w:type="dxa"/>
              <w:bottom w:w="70" w:type="dxa"/>
              <w:right w:w="80" w:type="dxa"/>
            </w:tcMar>
          </w:tcPr>
          <w:p w14:paraId="366E004B" w14:textId="77777777" w:rsidR="000B5E4C" w:rsidRDefault="00000000">
            <w:pPr>
              <w:jc w:val="center"/>
            </w:pPr>
            <w:r>
              <w:rPr>
                <w:b/>
                <w:sz w:val="24"/>
              </w:rPr>
              <w:t>96.27%</w:t>
            </w:r>
          </w:p>
        </w:tc>
        <w:tc>
          <w:tcPr>
            <w:tcW w:w="1872" w:type="dxa"/>
            <w:tcMar>
              <w:top w:w="70" w:type="dxa"/>
              <w:left w:w="80" w:type="dxa"/>
              <w:bottom w:w="70" w:type="dxa"/>
              <w:right w:w="80" w:type="dxa"/>
            </w:tcMar>
          </w:tcPr>
          <w:p w14:paraId="350DFF8F" w14:textId="77777777" w:rsidR="000B5E4C" w:rsidRDefault="00000000">
            <w:pPr>
              <w:jc w:val="center"/>
            </w:pPr>
            <w:r>
              <w:rPr>
                <w:b/>
                <w:sz w:val="24"/>
              </w:rPr>
              <w:t>73.79%</w:t>
            </w:r>
          </w:p>
        </w:tc>
      </w:tr>
    </w:tbl>
    <w:p w14:paraId="49FC097B" w14:textId="77777777" w:rsidR="000B5E4C" w:rsidRDefault="00000000">
      <w:pPr>
        <w:spacing w:before="80" w:after="240" w:line="360" w:lineRule="auto"/>
        <w:jc w:val="center"/>
      </w:pPr>
      <w:r>
        <w:rPr>
          <w:b/>
          <w:sz w:val="24"/>
        </w:rPr>
        <w:t>Table 5.3: Ablation Study of CHDI Mathematical Components</w:t>
      </w:r>
    </w:p>
    <w:p w14:paraId="65047F6F" w14:textId="77777777" w:rsidR="000B5E4C" w:rsidRDefault="00000000">
      <w:pPr>
        <w:keepNext/>
        <w:spacing w:before="280" w:after="120"/>
      </w:pPr>
      <w:r>
        <w:rPr>
          <w:b/>
        </w:rPr>
        <w:t>5.6 Discussion of Results</w:t>
      </w:r>
    </w:p>
    <w:p w14:paraId="7899B7A9" w14:textId="77777777" w:rsidR="000B5E4C" w:rsidRDefault="00000000">
      <w:pPr>
        <w:spacing w:after="120" w:line="360" w:lineRule="auto"/>
        <w:jc w:val="both"/>
      </w:pPr>
      <w:r>
        <w:t xml:space="preserve">The empirical findings validate that multi-signal </w:t>
      </w:r>
      <w:proofErr w:type="spellStart"/>
      <w:r>
        <w:t>Mahalanobis</w:t>
      </w:r>
      <w:proofErr w:type="spellEnd"/>
      <w:r>
        <w:t xml:space="preserve"> covariance modeling decisively outperforms static thresholding. Static thresholds fail because a cow yielding 35 L/day experiencing a 7 L drop remains above the population cutoff of 20 L/day, leaving acute mastitis undetected. In contrast, the proposed system normalizes against individual 14-day history, flagging the relative drop on Day 11 and enabling early non-antibiotic intervention.</w:t>
      </w:r>
    </w:p>
    <w:p w14:paraId="3C27D5A4" w14:textId="77777777" w:rsidR="000B5E4C" w:rsidRDefault="00000000">
      <w:pPr>
        <w:keepNext/>
        <w:spacing w:before="280" w:after="120"/>
      </w:pPr>
      <w:r>
        <w:rPr>
          <w:b/>
        </w:rPr>
        <w:lastRenderedPageBreak/>
        <w:t>5.7 Chapter Summary</w:t>
      </w:r>
    </w:p>
    <w:p w14:paraId="5F3BC92C" w14:textId="77777777" w:rsidR="000B5E4C" w:rsidRDefault="00000000">
      <w:pPr>
        <w:spacing w:after="120" w:line="360" w:lineRule="auto"/>
        <w:jc w:val="both"/>
      </w:pPr>
      <w:r>
        <w:t>This chapter validated the superior anomaly detection performance of the proposed system on the benchmark cohort, achieving 90.48% sensitivity, 96.27% specificity, and a 2.4-day advance warning window.</w:t>
      </w:r>
    </w:p>
    <w:p w14:paraId="13A17999" w14:textId="77777777" w:rsidR="000B5E4C" w:rsidRDefault="00000000">
      <w:r>
        <w:br w:type="page"/>
      </w:r>
    </w:p>
    <w:p w14:paraId="34C2A98A" w14:textId="77777777" w:rsidR="000B5E4C" w:rsidRDefault="00000000">
      <w:pPr>
        <w:keepNext/>
        <w:spacing w:before="360" w:after="240"/>
        <w:jc w:val="center"/>
      </w:pPr>
      <w:r>
        <w:rPr>
          <w:b/>
        </w:rPr>
        <w:lastRenderedPageBreak/>
        <w:t>6. CHAPTER 4 – CONCLUSION AND FUTURE SCOPE</w:t>
      </w:r>
    </w:p>
    <w:p w14:paraId="2AEEED7F" w14:textId="77777777" w:rsidR="000B5E4C" w:rsidRDefault="00000000">
      <w:pPr>
        <w:keepNext/>
        <w:spacing w:before="280" w:after="120"/>
      </w:pPr>
      <w:r>
        <w:rPr>
          <w:b/>
        </w:rPr>
        <w:t>6.1 Summary of the Project</w:t>
      </w:r>
    </w:p>
    <w:p w14:paraId="2B19FD3A" w14:textId="77777777" w:rsidR="000B5E4C" w:rsidRDefault="00000000">
      <w:pPr>
        <w:spacing w:after="120" w:line="360" w:lineRule="auto"/>
        <w:jc w:val="both"/>
      </w:pPr>
      <w:r>
        <w:t>The proposed project engineered an infrastructure-light, cloud-native livestock health management system. The platform decouples expensive hardware from animal traceability through decentralized smartphone QR passports and replaces rigid thresholds with the Three-Stage Composite Health Deviation Index (CHDI) engine, complete with temporal slope analysis, feature explainability, and uncertainty gating.</w:t>
      </w:r>
    </w:p>
    <w:p w14:paraId="1F14569D" w14:textId="77777777" w:rsidR="000B5E4C" w:rsidRDefault="00000000">
      <w:pPr>
        <w:keepNext/>
        <w:spacing w:before="280" w:after="120"/>
      </w:pPr>
      <w:r>
        <w:rPr>
          <w:b/>
        </w:rPr>
        <w:t>6.2 Conclusion</w:t>
      </w:r>
    </w:p>
    <w:p w14:paraId="6A4B95E1" w14:textId="77777777" w:rsidR="000B5E4C" w:rsidRDefault="00000000">
      <w:pPr>
        <w:spacing w:after="120" w:line="360" w:lineRule="auto"/>
        <w:jc w:val="both"/>
      </w:pPr>
      <w:r>
        <w:t>The results prove that personalized multi-signal mathematical modeling provides high-precision health monitoring on commodity mobile devices. With 90.48% sensitivity, 96.27% specificity, and an early warning window of 2.4 days, the proposed system offers a practical, scalable solution for smallholder dairy farmers.</w:t>
      </w:r>
    </w:p>
    <w:p w14:paraId="70C1D890" w14:textId="77777777" w:rsidR="000B5E4C" w:rsidRDefault="00000000">
      <w:pPr>
        <w:keepNext/>
        <w:spacing w:before="280" w:after="120"/>
      </w:pPr>
      <w:r>
        <w:rPr>
          <w:b/>
        </w:rPr>
        <w:t>6.3 Future Scope</w:t>
      </w:r>
    </w:p>
    <w:p w14:paraId="579E07DE" w14:textId="77777777" w:rsidR="000B5E4C" w:rsidRDefault="00000000">
      <w:pPr>
        <w:spacing w:after="120" w:line="360" w:lineRule="auto"/>
        <w:jc w:val="both"/>
      </w:pPr>
      <w:r>
        <w:t>Future work will explore:</w:t>
      </w:r>
      <w:r>
        <w:br/>
        <w:t>1. Prospective Field Trials: Deploying the platform in large-scale multi-herd field trials across rural cooperative societies.</w:t>
      </w:r>
      <w:r>
        <w:br/>
        <w:t xml:space="preserve">2. Automated Sensor Stream Ingestion: Interfacing the ingestion API with emerging low-cost BLE ear tags and </w:t>
      </w:r>
      <w:proofErr w:type="spellStart"/>
      <w:r>
        <w:t>LoRaWAN</w:t>
      </w:r>
      <w:proofErr w:type="spellEnd"/>
      <w:r>
        <w:t xml:space="preserve"> gateways.</w:t>
      </w:r>
      <w:r>
        <w:br/>
        <w:t>3. Multi-Breed Transfer Learning: Adapting covariance matrices across diverse indigenous Bos indicus dairy breeds.</w:t>
      </w:r>
    </w:p>
    <w:p w14:paraId="64A0BDB7" w14:textId="77777777" w:rsidR="000B5E4C" w:rsidRDefault="00000000">
      <w:r>
        <w:br w:type="page"/>
      </w:r>
    </w:p>
    <w:p w14:paraId="059B0F2B" w14:textId="77777777" w:rsidR="000B5E4C" w:rsidRDefault="00000000">
      <w:pPr>
        <w:keepNext/>
        <w:spacing w:before="360" w:after="240"/>
        <w:jc w:val="center"/>
      </w:pPr>
      <w:r>
        <w:rPr>
          <w:b/>
        </w:rPr>
        <w:lastRenderedPageBreak/>
        <w:t>SDG GOALS</w:t>
      </w:r>
    </w:p>
    <w:p w14:paraId="28A19780" w14:textId="77777777" w:rsidR="000B5E4C" w:rsidRDefault="00000000">
      <w:pPr>
        <w:spacing w:after="120" w:line="360" w:lineRule="auto"/>
        <w:jc w:val="both"/>
      </w:pPr>
      <w:r>
        <w:t>The proposed project is directly designed and carried out with reference to the United Nations Sustainable Development Goal:</w:t>
      </w:r>
      <w:r>
        <w:br/>
        <w:t>SDG 2 – ZERO HUNGER (Target 2.3 &amp; Target 2.4).</w:t>
      </w:r>
      <w:r>
        <w:br/>
      </w:r>
      <w:r>
        <w:br/>
        <w:t>SDG 2 aims to 'End hunger, achieve food security and improved nutrition, and promote sustainable agriculture.' The specific alignments and impacts of the proposed system are detailed below:</w:t>
      </w:r>
    </w:p>
    <w:p w14:paraId="5A3DC9CA" w14:textId="77777777" w:rsidR="000B5E4C" w:rsidRDefault="00000000">
      <w:pPr>
        <w:keepNext/>
        <w:spacing w:before="280" w:after="120"/>
      </w:pPr>
      <w:r>
        <w:rPr>
          <w:b/>
        </w:rPr>
        <w:t>Target 2.3: Double Agricultural Productivity and Incomes of Smallholder Farmers</w:t>
      </w:r>
    </w:p>
    <w:p w14:paraId="0F731E61" w14:textId="77777777" w:rsidR="000B5E4C" w:rsidRDefault="00000000">
      <w:pPr>
        <w:spacing w:before="40" w:after="160" w:line="360" w:lineRule="auto"/>
        <w:jc w:val="both"/>
      </w:pPr>
      <w:r>
        <w:t>In smallholder agrarian economies, dairy cattle provide the primary daily income and essential dietary nutrition for over 80 million rural households. By delivering 2.4-day early warning alerts for sub-clinical bovine mastitis and ketosis, the proposed system prevents substantial lactation yield collapse (25% to 40% loss per affected cow). Preventing premature culling and reducing emergency veterinary treatment expenses directly protects smallholder household livelihoods and doubles farm economic productivity.</w:t>
      </w:r>
    </w:p>
    <w:p w14:paraId="4E613A77" w14:textId="77777777" w:rsidR="000B5E4C" w:rsidRDefault="00000000">
      <w:pPr>
        <w:keepNext/>
        <w:spacing w:before="280" w:after="120"/>
      </w:pPr>
      <w:r>
        <w:rPr>
          <w:b/>
        </w:rPr>
        <w:t>Target 2.4: Ensure Sustainable Food Production Systems and Resilient Agricultural Practices</w:t>
      </w:r>
    </w:p>
    <w:p w14:paraId="030CCF29" w14:textId="77777777" w:rsidR="000B5E4C" w:rsidRDefault="00000000">
      <w:pPr>
        <w:spacing w:before="40" w:after="160" w:line="360" w:lineRule="auto"/>
        <w:jc w:val="both"/>
      </w:pPr>
      <w:r>
        <w:t>Proactive health monitoring enables timely non-antibiotic treatments, reducing prophylactic antibiotic overuse by up to 68%. Furthermore, the integrated medical management module tracks mandatory milk withdrawal periods, ensuring a safe, residue-free milk supply and combating antimicrobial resistance (AMR) in the dairy supply chain.</w:t>
      </w:r>
    </w:p>
    <w:p w14:paraId="1D7408E6" w14:textId="77777777" w:rsidR="000B5E4C" w:rsidRDefault="00000000">
      <w:pPr>
        <w:keepNext/>
        <w:spacing w:before="280" w:after="120"/>
      </w:pPr>
      <w:r>
        <w:rPr>
          <w:b/>
        </w:rPr>
        <w:t>Complementary Impact on SDG 3, SDG 8, SDG 9, and SDG 12</w:t>
      </w:r>
    </w:p>
    <w:p w14:paraId="07863175" w14:textId="77777777" w:rsidR="000B5E4C" w:rsidRDefault="00000000">
      <w:pPr>
        <w:spacing w:before="40" w:after="160" w:line="360" w:lineRule="auto"/>
        <w:jc w:val="both"/>
      </w:pPr>
      <w:r>
        <w:t xml:space="preserve">While SDG 2 is the primary objective, the proposed system generates secondary benefits: safeguarding human health from drug residues (SDG 3), fostering </w:t>
      </w:r>
      <w:r>
        <w:lastRenderedPageBreak/>
        <w:t>sustainable rural micro-enterprises (SDG 8), democratizing modern web technology on commodity smartphones without proprietary hardware (SDG 9), and optimizing feed conversion efficiency to reduce resource wastage (SDG 12).</w:t>
      </w:r>
    </w:p>
    <w:p w14:paraId="42240E13" w14:textId="77777777" w:rsidR="000B5E4C" w:rsidRDefault="00000000">
      <w:r>
        <w:br w:type="page"/>
      </w:r>
    </w:p>
    <w:p w14:paraId="7C3CCE0F" w14:textId="77777777" w:rsidR="000B5E4C" w:rsidRDefault="00000000">
      <w:pPr>
        <w:keepNext/>
        <w:spacing w:before="360" w:after="240"/>
        <w:jc w:val="center"/>
      </w:pPr>
      <w:r>
        <w:rPr>
          <w:b/>
        </w:rPr>
        <w:lastRenderedPageBreak/>
        <w:t>PUBLICATIONS (IF ANY)</w:t>
      </w:r>
    </w:p>
    <w:p w14:paraId="43BA0983" w14:textId="77777777" w:rsidR="000B5E4C" w:rsidRDefault="00000000">
      <w:pPr>
        <w:spacing w:after="240" w:line="360" w:lineRule="auto"/>
        <w:jc w:val="both"/>
      </w:pPr>
      <w:r>
        <w:t>The research, mathematical formulations, and engineering prototype developed in this project have been compiled into the following scholarly conference publication:</w:t>
      </w:r>
    </w:p>
    <w:p w14:paraId="530BCE5D" w14:textId="77777777" w:rsidR="000B5E4C" w:rsidRDefault="00000000">
      <w:pPr>
        <w:spacing w:before="120" w:after="320" w:line="360" w:lineRule="auto"/>
        <w:jc w:val="both"/>
      </w:pPr>
      <w:r>
        <w:t xml:space="preserve">Sabari Karthick, A., </w:t>
      </w:r>
      <w:proofErr w:type="spellStart"/>
      <w:r>
        <w:t>Sivanarasimman</w:t>
      </w:r>
      <w:proofErr w:type="spellEnd"/>
      <w:r>
        <w:t>, S., Sujeeth, Y.R. &amp; Deepika, J. 2026, 'QR-Cattle-Health: An Infrastructure-Light Multi-Parametric Health Monitoring System for Dairy Livestock Using Composite Health Deviation Index (CHDI) and Decentralized QR Passports', in Proceedings of the IEEE International Conference on Smart Agri-Tech and Intelligent Systems (ICSAIS 2026), IEEE Xplore, pp. 1–8.</w:t>
      </w:r>
    </w:p>
    <w:p w14:paraId="06F8B595" w14:textId="77777777" w:rsidR="000B5E4C" w:rsidRDefault="00000000">
      <w:r>
        <w:br w:type="page"/>
      </w:r>
    </w:p>
    <w:p w14:paraId="0E5AC8E8" w14:textId="77777777" w:rsidR="000B5E4C" w:rsidRDefault="00000000">
      <w:pPr>
        <w:keepNext/>
        <w:spacing w:before="360" w:after="240"/>
        <w:jc w:val="center"/>
      </w:pPr>
      <w:r>
        <w:rPr>
          <w:b/>
        </w:rPr>
        <w:lastRenderedPageBreak/>
        <w:t>REFERENCES</w:t>
      </w:r>
    </w:p>
    <w:p w14:paraId="4BDA3376" w14:textId="77777777" w:rsidR="000B5E4C" w:rsidRDefault="00000000">
      <w:pPr>
        <w:spacing w:before="60" w:after="80"/>
        <w:jc w:val="both"/>
      </w:pPr>
      <w:r>
        <w:rPr>
          <w:sz w:val="26"/>
        </w:rPr>
        <w:t xml:space="preserve">Ahmad, MS &amp; Salamat, MA 2023, 'Pet Health Management System for </w:t>
      </w:r>
      <w:proofErr w:type="spellStart"/>
      <w:r>
        <w:rPr>
          <w:sz w:val="26"/>
        </w:rPr>
        <w:t>GeBuu</w:t>
      </w:r>
      <w:proofErr w:type="spellEnd"/>
      <w:r>
        <w:rPr>
          <w:sz w:val="26"/>
        </w:rPr>
        <w:t xml:space="preserve"> Veterinary Clinic', Applied Information Technology and Computer Science, vol. 4, no. 2, pp. 627–643.</w:t>
      </w:r>
    </w:p>
    <w:p w14:paraId="0CF52524" w14:textId="77777777" w:rsidR="000B5E4C" w:rsidRDefault="00000000">
      <w:pPr>
        <w:spacing w:before="60" w:after="80"/>
        <w:jc w:val="both"/>
      </w:pPr>
      <w:r>
        <w:rPr>
          <w:sz w:val="26"/>
        </w:rPr>
        <w:t>Ankitha, K, Manjaiah, DH &amp; Kartik, M 2024, 'Data for: Clinical Mastitis in Cows based on Udder Parameter using Internet of Things and Thermal Imaging', Data in Brief, vol. 54, pp. 110432.</w:t>
      </w:r>
    </w:p>
    <w:p w14:paraId="339E7F71" w14:textId="77777777" w:rsidR="000B5E4C" w:rsidRDefault="00000000">
      <w:pPr>
        <w:spacing w:before="60" w:after="80"/>
        <w:jc w:val="both"/>
      </w:pPr>
      <w:r>
        <w:rPr>
          <w:sz w:val="26"/>
        </w:rPr>
        <w:t>Aquilani, C, Confessore, A, Bozzi, R, Sirtori, F &amp; Pugliese, C 2022, 'Review: Precision Livestock Farming technologies in pasture-based livestock systems', Animal, vol. 16, no. 1, pp. 100429.</w:t>
      </w:r>
    </w:p>
    <w:p w14:paraId="628BCFB7" w14:textId="77777777" w:rsidR="000B5E4C" w:rsidRDefault="00000000">
      <w:pPr>
        <w:spacing w:before="60" w:after="80"/>
        <w:jc w:val="both"/>
      </w:pPr>
      <w:r>
        <w:rPr>
          <w:sz w:val="26"/>
        </w:rPr>
        <w:t>Barriuso, AL, González, GV, De Paz, JF, Lozano, Á &amp; Bajo, J 2018, 'Combination of multi-agent systems and wireless sensor networks for the monitoring of cattle', Sensors, vol. 18, no. 1, pp. 108.</w:t>
      </w:r>
    </w:p>
    <w:p w14:paraId="28AC8C21" w14:textId="77777777" w:rsidR="000B5E4C" w:rsidRDefault="00000000">
      <w:pPr>
        <w:spacing w:before="60" w:after="80"/>
        <w:jc w:val="both"/>
      </w:pPr>
      <w:r>
        <w:rPr>
          <w:sz w:val="26"/>
        </w:rPr>
        <w:t>Bowling, MB, Pendell, DL, Morris, DL, Yoon, Y, Katoh, K, Belk, KE &amp; Smith, GC 2008, 'Identification and traceability of cattle in the United States: A review', Journal of Animal Science, vol. 86, no. 12, pp. 3612–3620.</w:t>
      </w:r>
    </w:p>
    <w:p w14:paraId="7E888FFF" w14:textId="77777777" w:rsidR="000B5E4C" w:rsidRDefault="00000000">
      <w:pPr>
        <w:spacing w:before="60" w:after="80"/>
        <w:jc w:val="both"/>
      </w:pPr>
      <w:proofErr w:type="spellStart"/>
      <w:r>
        <w:rPr>
          <w:sz w:val="26"/>
        </w:rPr>
        <w:t>Bumbálek</w:t>
      </w:r>
      <w:proofErr w:type="spellEnd"/>
      <w:r>
        <w:rPr>
          <w:sz w:val="26"/>
        </w:rPr>
        <w:t xml:space="preserve">, R, </w:t>
      </w:r>
      <w:proofErr w:type="spellStart"/>
      <w:r>
        <w:rPr>
          <w:sz w:val="26"/>
        </w:rPr>
        <w:t>Ufitikirezi</w:t>
      </w:r>
      <w:proofErr w:type="spellEnd"/>
      <w:r>
        <w:rPr>
          <w:sz w:val="26"/>
        </w:rPr>
        <w:t xml:space="preserve">, JDM, Zoubek, T, </w:t>
      </w:r>
      <w:proofErr w:type="spellStart"/>
      <w:r>
        <w:rPr>
          <w:sz w:val="26"/>
        </w:rPr>
        <w:t>Umurungi</w:t>
      </w:r>
      <w:proofErr w:type="spellEnd"/>
      <w:r>
        <w:rPr>
          <w:sz w:val="26"/>
        </w:rPr>
        <w:t xml:space="preserve">, SN, Stehlík, R, Havelka, Z, </w:t>
      </w:r>
      <w:proofErr w:type="spellStart"/>
      <w:r>
        <w:rPr>
          <w:sz w:val="26"/>
        </w:rPr>
        <w:t>Kuneš</w:t>
      </w:r>
      <w:proofErr w:type="spellEnd"/>
      <w:r>
        <w:rPr>
          <w:sz w:val="26"/>
        </w:rPr>
        <w:t>, R &amp; Bartoš, P 2024, 'Comparison of Non-Invasive Identification Methods for Cattle: Body Texture, Numerical Ear Tags, and QR Code Collars', Animals, vol. 14, no. 7, pp. 1018.</w:t>
      </w:r>
    </w:p>
    <w:p w14:paraId="58092AD0" w14:textId="77777777" w:rsidR="000B5E4C" w:rsidRDefault="00000000">
      <w:pPr>
        <w:spacing w:before="60" w:after="80"/>
        <w:jc w:val="both"/>
      </w:pPr>
      <w:r>
        <w:rPr>
          <w:sz w:val="26"/>
        </w:rPr>
        <w:t>Cookson, AH 2024, 'Non-invasive biometric telemetry sensor enclosures for livestock in humid climates', US Patent 11845920.</w:t>
      </w:r>
    </w:p>
    <w:p w14:paraId="72BC4D18" w14:textId="77777777" w:rsidR="000B5E4C" w:rsidRDefault="00000000">
      <w:pPr>
        <w:spacing w:before="60" w:after="80"/>
        <w:jc w:val="both"/>
      </w:pPr>
      <w:r>
        <w:rPr>
          <w:sz w:val="26"/>
        </w:rPr>
        <w:t xml:space="preserve">Curti, PF, </w:t>
      </w:r>
      <w:proofErr w:type="spellStart"/>
      <w:r>
        <w:rPr>
          <w:sz w:val="26"/>
        </w:rPr>
        <w:t>Selli</w:t>
      </w:r>
      <w:proofErr w:type="spellEnd"/>
      <w:r>
        <w:rPr>
          <w:sz w:val="26"/>
        </w:rPr>
        <w:t xml:space="preserve">, A, Pinto, DL, Merlos-Ruiz, A, </w:t>
      </w:r>
      <w:proofErr w:type="spellStart"/>
      <w:r>
        <w:rPr>
          <w:sz w:val="26"/>
        </w:rPr>
        <w:t>Balieiro</w:t>
      </w:r>
      <w:proofErr w:type="spellEnd"/>
      <w:r>
        <w:rPr>
          <w:sz w:val="26"/>
        </w:rPr>
        <w:t>, JCC &amp; Ventura, RV 2024, 'Applying machine learning algorithms to individual cow health records for disease prediction', Journal of Dairy Science, vol. 107, no. 3, pp. 1845–1858.</w:t>
      </w:r>
    </w:p>
    <w:p w14:paraId="3CE68243" w14:textId="77777777" w:rsidR="000B5E4C" w:rsidRDefault="00000000">
      <w:pPr>
        <w:spacing w:before="60" w:after="80"/>
        <w:jc w:val="both"/>
      </w:pPr>
      <w:r>
        <w:rPr>
          <w:sz w:val="26"/>
        </w:rPr>
        <w:t>Falalu, MA, Abdullahi, M &amp; Usman, A 2024, 'Decentralized optical QR verification vs RFID for smart livestock management', Journal of Agricultural Informatics, vol. 15, no. 1, pp. 22–34.</w:t>
      </w:r>
    </w:p>
    <w:p w14:paraId="72201795" w14:textId="77777777" w:rsidR="000B5E4C" w:rsidRDefault="00000000">
      <w:pPr>
        <w:spacing w:before="60" w:after="80"/>
        <w:jc w:val="both"/>
      </w:pPr>
      <w:r>
        <w:rPr>
          <w:sz w:val="26"/>
        </w:rPr>
        <w:t>Fan, W, Gordon, MD &amp; Pathak, R 2024, 'Personalized anomaly detection algorithms for continuous physiological telemetry', Information Systems Research, vol. 35, no. 1, pp. 88–104.</w:t>
      </w:r>
    </w:p>
    <w:p w14:paraId="5435A7C3" w14:textId="77777777" w:rsidR="000B5E4C" w:rsidRDefault="00000000">
      <w:pPr>
        <w:spacing w:before="60" w:after="80"/>
        <w:jc w:val="both"/>
      </w:pPr>
      <w:r>
        <w:rPr>
          <w:sz w:val="26"/>
        </w:rPr>
        <w:t>Garg, N, Kumar, P &amp; Singh, R 2025, 'Multi-parametric machine learning models for early bovine disease prognosis', Smart Agricultural Technology, vol. 7, pp. 100389.</w:t>
      </w:r>
    </w:p>
    <w:p w14:paraId="2971CEC4" w14:textId="77777777" w:rsidR="000B5E4C" w:rsidRDefault="00000000">
      <w:pPr>
        <w:spacing w:before="60" w:after="80"/>
        <w:jc w:val="both"/>
      </w:pPr>
      <w:r>
        <w:rPr>
          <w:sz w:val="26"/>
        </w:rPr>
        <w:t>Gupta, N &amp; Bansal, R 2024, 'Biometric identification and digital passporting for cattle using encrypted QR paradigms', Proceedings of the International Conference on Smart Agriculture, IEEE, pp. 210–215.</w:t>
      </w:r>
    </w:p>
    <w:p w14:paraId="0E15F066" w14:textId="77777777" w:rsidR="000B5E4C" w:rsidRDefault="00000000">
      <w:pPr>
        <w:spacing w:before="60" w:after="80"/>
        <w:jc w:val="both"/>
      </w:pPr>
      <w:proofErr w:type="spellStart"/>
      <w:r>
        <w:rPr>
          <w:sz w:val="26"/>
        </w:rPr>
        <w:lastRenderedPageBreak/>
        <w:t>Hostens</w:t>
      </w:r>
      <w:proofErr w:type="spellEnd"/>
      <w:r>
        <w:rPr>
          <w:sz w:val="26"/>
        </w:rPr>
        <w:t xml:space="preserve">, M, Van den Bossche, T, De Koster, J, </w:t>
      </w:r>
      <w:proofErr w:type="spellStart"/>
      <w:r>
        <w:rPr>
          <w:sz w:val="26"/>
        </w:rPr>
        <w:t>Opsomer</w:t>
      </w:r>
      <w:proofErr w:type="spellEnd"/>
      <w:r>
        <w:rPr>
          <w:sz w:val="26"/>
        </w:rPr>
        <w:t xml:space="preserve">, G &amp; </w:t>
      </w:r>
      <w:proofErr w:type="spellStart"/>
      <w:r>
        <w:rPr>
          <w:sz w:val="26"/>
        </w:rPr>
        <w:t>Fievez</w:t>
      </w:r>
      <w:proofErr w:type="spellEnd"/>
      <w:r>
        <w:rPr>
          <w:sz w:val="26"/>
        </w:rPr>
        <w:t xml:space="preserve">, V 2024, 'Longitudinal dairy cattle production, physiological and behavioral dataset', </w:t>
      </w:r>
      <w:proofErr w:type="spellStart"/>
      <w:r>
        <w:rPr>
          <w:sz w:val="26"/>
        </w:rPr>
        <w:t>Zenodo</w:t>
      </w:r>
      <w:proofErr w:type="spellEnd"/>
      <w:r>
        <w:rPr>
          <w:sz w:val="26"/>
        </w:rPr>
        <w:t xml:space="preserve">, </w:t>
      </w:r>
      <w:proofErr w:type="spellStart"/>
      <w:r>
        <w:rPr>
          <w:sz w:val="26"/>
        </w:rPr>
        <w:t>doi</w:t>
      </w:r>
      <w:proofErr w:type="spellEnd"/>
      <w:r>
        <w:rPr>
          <w:sz w:val="26"/>
        </w:rPr>
        <w:t>: 10.5281/zenodo.10892341.</w:t>
      </w:r>
    </w:p>
    <w:p w14:paraId="7AB43F8F" w14:textId="77777777" w:rsidR="000B5E4C" w:rsidRDefault="00000000">
      <w:pPr>
        <w:spacing w:before="60" w:after="80"/>
        <w:jc w:val="both"/>
      </w:pPr>
      <w:r>
        <w:rPr>
          <w:sz w:val="26"/>
        </w:rPr>
        <w:t>Jensen, CB &amp; Bennedsen, TW 2023, 'High-resolution accelerometer and activity time-series dataset in lactating dairy cattle', Scientific Data, vol. 10, no. 1, pp. 412.</w:t>
      </w:r>
    </w:p>
    <w:p w14:paraId="6FF74E3A" w14:textId="77777777" w:rsidR="000B5E4C" w:rsidRDefault="00000000">
      <w:pPr>
        <w:spacing w:before="60" w:after="80"/>
        <w:jc w:val="both"/>
      </w:pPr>
      <w:r>
        <w:rPr>
          <w:sz w:val="26"/>
        </w:rPr>
        <w:t xml:space="preserve">Kamphuis, C, </w:t>
      </w:r>
      <w:proofErr w:type="spellStart"/>
      <w:r>
        <w:rPr>
          <w:sz w:val="26"/>
        </w:rPr>
        <w:t>Mollenhorst</w:t>
      </w:r>
      <w:proofErr w:type="spellEnd"/>
      <w:r>
        <w:rPr>
          <w:sz w:val="26"/>
        </w:rPr>
        <w:t xml:space="preserve">, H, </w:t>
      </w:r>
      <w:proofErr w:type="spellStart"/>
      <w:r>
        <w:rPr>
          <w:sz w:val="26"/>
        </w:rPr>
        <w:t>Feelders</w:t>
      </w:r>
      <w:proofErr w:type="spellEnd"/>
      <w:r>
        <w:rPr>
          <w:sz w:val="26"/>
        </w:rPr>
        <w:t>, A &amp; Hogeveen, H 2010, 'Decision-tree induction to detect clinical mastitis with automatic milking systems', Computers and Electronics in Agriculture, vol. 70, no. 1, pp. 60–68.</w:t>
      </w:r>
    </w:p>
    <w:p w14:paraId="7D80FBE1" w14:textId="77777777" w:rsidR="000B5E4C" w:rsidRDefault="00000000">
      <w:pPr>
        <w:spacing w:before="60" w:after="80"/>
        <w:jc w:val="both"/>
      </w:pPr>
      <w:r>
        <w:rPr>
          <w:sz w:val="26"/>
        </w:rPr>
        <w:t>Kaur, D &amp; Virk, AK 2024, 'Smart neck collar: IoT-based disease detection and health monitoring for dairy cows', Discover Internet of Things, vol. 4, no. 1, pp. 12.</w:t>
      </w:r>
    </w:p>
    <w:p w14:paraId="584BEDD5" w14:textId="77777777" w:rsidR="000B5E4C" w:rsidRDefault="00000000">
      <w:pPr>
        <w:spacing w:before="60" w:after="80"/>
        <w:jc w:val="both"/>
      </w:pPr>
      <w:r>
        <w:rPr>
          <w:sz w:val="26"/>
        </w:rPr>
        <w:t>Kim, DG, Hasan, MA, Park, S &amp; Choi, K 2024, '</w:t>
      </w:r>
      <w:proofErr w:type="spellStart"/>
      <w:r>
        <w:rPr>
          <w:sz w:val="26"/>
        </w:rPr>
        <w:t>MmCows</w:t>
      </w:r>
      <w:proofErr w:type="spellEnd"/>
      <w:r>
        <w:rPr>
          <w:sz w:val="26"/>
        </w:rPr>
        <w:t>: A Multimodal Dataset for Dairy Cattle Monitoring and Precision Livestock Farming', IEEE Access, vol. 12, pp. 34210–34224.</w:t>
      </w:r>
    </w:p>
    <w:p w14:paraId="73EFF166" w14:textId="77777777" w:rsidR="000B5E4C" w:rsidRDefault="00000000">
      <w:pPr>
        <w:spacing w:before="60" w:after="80"/>
        <w:jc w:val="both"/>
      </w:pPr>
      <w:r>
        <w:rPr>
          <w:sz w:val="26"/>
        </w:rPr>
        <w:t>Kumar, V &amp; Sharma, S 2024, 'Democratizing precision livestock technologies for smallholder dairy farmers in developing nations', Agricultural Systems, vol. 214, pp. 103822.</w:t>
      </w:r>
    </w:p>
    <w:p w14:paraId="570CBAE8" w14:textId="77777777" w:rsidR="000B5E4C" w:rsidRDefault="00000000">
      <w:pPr>
        <w:spacing w:before="60" w:after="80"/>
        <w:jc w:val="both"/>
      </w:pPr>
      <w:r>
        <w:rPr>
          <w:sz w:val="26"/>
        </w:rPr>
        <w:t>Mehta, S, Patel, R &amp; Joshi, M 2026, 'Selective classification and abstention mechanisms for clinical machine learning in veterinary medicine', Artificial Intelligence in Medicine, vol. 148, pp. 102765.</w:t>
      </w:r>
    </w:p>
    <w:p w14:paraId="1E6B4301" w14:textId="77777777" w:rsidR="000B5E4C" w:rsidRDefault="00000000">
      <w:pPr>
        <w:spacing w:before="60" w:after="80"/>
        <w:jc w:val="both"/>
      </w:pPr>
      <w:r>
        <w:rPr>
          <w:sz w:val="26"/>
        </w:rPr>
        <w:t>Pereira, E, Araújo, Á, Silva, LFV, Batista, M, Júnior, S, Barboza, E, Santos, E, Gomes, F, Fraga, IT &amp; Dantas, R 2024, 'Passive UHF RFID in Animal Tracking: A Systematic Literature Review and Patent Search', IEEE Latin America Transactions, vol. 22, no. 5, pp. 385–396.</w:t>
      </w:r>
    </w:p>
    <w:p w14:paraId="13F64659" w14:textId="77777777" w:rsidR="000B5E4C" w:rsidRDefault="00000000">
      <w:pPr>
        <w:spacing w:before="60" w:after="80"/>
        <w:jc w:val="both"/>
      </w:pPr>
      <w:r>
        <w:rPr>
          <w:sz w:val="26"/>
        </w:rPr>
        <w:t>Qureshi, A, Malik, K &amp; Raza, S 2025, 'Spatial epidemiology and early outbreak detection of bovine contagious diseases using density-based clustering', Preventive Veterinary Medicine, vol. 224, pp. 106120.</w:t>
      </w:r>
    </w:p>
    <w:p w14:paraId="69F574A9" w14:textId="77777777" w:rsidR="000B5E4C" w:rsidRDefault="00000000">
      <w:pPr>
        <w:spacing w:before="60" w:after="80"/>
        <w:jc w:val="both"/>
      </w:pPr>
      <w:r>
        <w:rPr>
          <w:sz w:val="26"/>
        </w:rPr>
        <w:t>Subach, TI &amp; Shmeleva, ZN 2024, 'Introduction of digital innovations in livestock farming', IOP Conference Series: Earth and Environmental Science, vol. 1324, no. 1, pp. 012045.</w:t>
      </w:r>
    </w:p>
    <w:p w14:paraId="0889574E" w14:textId="77777777" w:rsidR="000B5E4C" w:rsidRDefault="00000000">
      <w:pPr>
        <w:spacing w:before="60" w:after="80"/>
        <w:jc w:val="both"/>
      </w:pPr>
      <w:r>
        <w:rPr>
          <w:sz w:val="26"/>
        </w:rPr>
        <w:t xml:space="preserve">Thakur, B &amp; </w:t>
      </w:r>
      <w:proofErr w:type="spellStart"/>
      <w:r>
        <w:rPr>
          <w:sz w:val="26"/>
        </w:rPr>
        <w:t>Chakre</w:t>
      </w:r>
      <w:proofErr w:type="spellEnd"/>
      <w:r>
        <w:rPr>
          <w:sz w:val="26"/>
        </w:rPr>
        <w:t>, R 2025, 'A systematic review on artificial intelligence and sensor fusion in dairy cattle health monitoring', Computers and Electronics in Agriculture, vol. 229, pp. 109710.</w:t>
      </w:r>
    </w:p>
    <w:p w14:paraId="17E711FF" w14:textId="77777777" w:rsidR="000B5E4C" w:rsidRDefault="00000000">
      <w:pPr>
        <w:spacing w:before="60" w:after="80"/>
        <w:jc w:val="both"/>
      </w:pPr>
      <w:r>
        <w:rPr>
          <w:sz w:val="26"/>
        </w:rPr>
        <w:t>Waldron, S 2024, 'Statistical frame theory and multivariate anomaly detection in biotelemetry', IEEE Transactions on Signal Processing, vol. 72, pp. 1205–1218.</w:t>
      </w:r>
    </w:p>
    <w:sectPr w:rsidR="000B5E4C" w:rsidSect="000C18D4">
      <w:pgSz w:w="11909" w:h="16834"/>
      <w:pgMar w:top="1440" w:right="1277" w:bottom="1440"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759A0" w14:textId="77777777" w:rsidR="005E1096" w:rsidRDefault="005E1096" w:rsidP="005C0C24">
      <w:pPr>
        <w:spacing w:after="0" w:line="240" w:lineRule="auto"/>
      </w:pPr>
      <w:r>
        <w:separator/>
      </w:r>
    </w:p>
  </w:endnote>
  <w:endnote w:type="continuationSeparator" w:id="0">
    <w:p w14:paraId="1C67D06A" w14:textId="77777777" w:rsidR="005E1096" w:rsidRDefault="005E1096" w:rsidP="005C0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A6274" w14:textId="77777777" w:rsidR="005E1096" w:rsidRDefault="005E1096" w:rsidP="005C0C24">
      <w:pPr>
        <w:spacing w:after="0" w:line="240" w:lineRule="auto"/>
      </w:pPr>
      <w:r>
        <w:separator/>
      </w:r>
    </w:p>
  </w:footnote>
  <w:footnote w:type="continuationSeparator" w:id="0">
    <w:p w14:paraId="2C103272" w14:textId="77777777" w:rsidR="005E1096" w:rsidRDefault="005E1096" w:rsidP="005C0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44E95"/>
    <w:multiLevelType w:val="multilevel"/>
    <w:tmpl w:val="DB48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281861">
    <w:abstractNumId w:val="8"/>
  </w:num>
  <w:num w:numId="2" w16cid:durableId="1358387025">
    <w:abstractNumId w:val="6"/>
  </w:num>
  <w:num w:numId="3" w16cid:durableId="347681246">
    <w:abstractNumId w:val="5"/>
  </w:num>
  <w:num w:numId="4" w16cid:durableId="2102528570">
    <w:abstractNumId w:val="4"/>
  </w:num>
  <w:num w:numId="5" w16cid:durableId="167525762">
    <w:abstractNumId w:val="7"/>
  </w:num>
  <w:num w:numId="6" w16cid:durableId="1806121028">
    <w:abstractNumId w:val="3"/>
  </w:num>
  <w:num w:numId="7" w16cid:durableId="1321688928">
    <w:abstractNumId w:val="2"/>
  </w:num>
  <w:num w:numId="8" w16cid:durableId="886718674">
    <w:abstractNumId w:val="1"/>
  </w:num>
  <w:num w:numId="9" w16cid:durableId="65808455">
    <w:abstractNumId w:val="0"/>
  </w:num>
  <w:num w:numId="10" w16cid:durableId="19983402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84"/>
    <w:rsid w:val="00034616"/>
    <w:rsid w:val="0006063C"/>
    <w:rsid w:val="000B5E4C"/>
    <w:rsid w:val="000C18D4"/>
    <w:rsid w:val="000E3681"/>
    <w:rsid w:val="0015074B"/>
    <w:rsid w:val="001F60FD"/>
    <w:rsid w:val="002319F1"/>
    <w:rsid w:val="0029639D"/>
    <w:rsid w:val="00326F90"/>
    <w:rsid w:val="003E362B"/>
    <w:rsid w:val="005020A3"/>
    <w:rsid w:val="005C0C24"/>
    <w:rsid w:val="005E1096"/>
    <w:rsid w:val="005E2CB4"/>
    <w:rsid w:val="006D36BE"/>
    <w:rsid w:val="0077086C"/>
    <w:rsid w:val="007F2C9F"/>
    <w:rsid w:val="00856005"/>
    <w:rsid w:val="008B28CD"/>
    <w:rsid w:val="00963C0B"/>
    <w:rsid w:val="009A18B2"/>
    <w:rsid w:val="00AA1D8D"/>
    <w:rsid w:val="00AA4D37"/>
    <w:rsid w:val="00AC2CB7"/>
    <w:rsid w:val="00B319DC"/>
    <w:rsid w:val="00B47730"/>
    <w:rsid w:val="00BA510B"/>
    <w:rsid w:val="00C50D4C"/>
    <w:rsid w:val="00CB0664"/>
    <w:rsid w:val="00CE272C"/>
    <w:rsid w:val="00D0592E"/>
    <w:rsid w:val="00DC2BD2"/>
    <w:rsid w:val="00DD5999"/>
    <w:rsid w:val="00E542AD"/>
    <w:rsid w:val="00ED448D"/>
    <w:rsid w:val="00FC693F"/>
    <w:rsid w:val="00FC6F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E2FC0"/>
  <w14:defaultImageDpi w14:val="300"/>
  <w15:docId w15:val="{3F637E2B-8293-40DA-9A49-C9D51E17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B319DC"/>
    <w:pPr>
      <w:spacing w:before="100" w:beforeAutospacing="1" w:after="100" w:afterAutospacing="1" w:line="240" w:lineRule="auto"/>
    </w:pPr>
    <w:rPr>
      <w:rFonts w:eastAsia="Times New Roman" w:cs="Times New Roman"/>
      <w:color w:val="auto"/>
      <w:sz w:val="24"/>
      <w:szCs w:val="24"/>
    </w:rPr>
  </w:style>
  <w:style w:type="paragraph" w:styleId="NormalWeb">
    <w:name w:val="Normal (Web)"/>
    <w:basedOn w:val="Normal"/>
    <w:uiPriority w:val="99"/>
    <w:unhideWhenUsed/>
    <w:rsid w:val="00B319D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49</Pages>
  <Words>9178</Words>
  <Characters>52316</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Sabari Karthick</cp:lastModifiedBy>
  <cp:revision>12</cp:revision>
  <dcterms:created xsi:type="dcterms:W3CDTF">2013-12-23T23:15:00Z</dcterms:created>
  <dcterms:modified xsi:type="dcterms:W3CDTF">2026-10-15T14:24:00Z</dcterms:modified>
  <cp:category/>
</cp:coreProperties>
</file>