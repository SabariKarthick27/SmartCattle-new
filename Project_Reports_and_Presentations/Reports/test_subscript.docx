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• </w:t>
      </w:r>
      <w:r>
        <w:rPr>
          <w:i/>
        </w:rPr>
        <w:t>μ</w:t>
      </w:r>
      <w:r>
        <w:rPr>
          <w:i/>
          <w:vertAlign w:val="subscript"/>
        </w:rPr>
        <w:t>i,k</w:t>
      </w:r>
      <w:r>
        <w:t>(t) = Individualized 14-day rolling historical baseline mean for cow i across parameter 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