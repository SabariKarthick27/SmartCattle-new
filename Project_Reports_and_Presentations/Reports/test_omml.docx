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>
        <m:sSub>
          <m:e>
            <m:r>
              <m:t>μ</m:t>
            </m:r>
          </m:e>
          <m:sub>
            <m:r>
              <m:t>j</m:t>
            </m:r>
          </m:sub>
        </m:sSub>
        <m:r>
          <m:t>(i) = </m:t>
        </m:r>
        <m:f>
          <m:num>
            <m:r>
              <m:t>1</m:t>
            </m:r>
          </m:num>
          <m:den>
            <m:r>
              <m:t>W</m:t>
            </m:r>
          </m:den>
        </m:f>
        <m:nary>
          <m:naryPr>
            <m:chr m:val="∑"/>
            <m:limLoc m:val="undOvr"/>
            <m:subHide m:val="0"/>
            <m:supHide m:val="0"/>
          </m:naryPr>
          <m:sub>
            <m:r>
              <m:t>k=1</m:t>
            </m:r>
          </m:sub>
          <m:sup>
            <m:r>
              <m:t>W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(i, t - k)</m:t>
            </m:r>
          </m:e>
        </m:nary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