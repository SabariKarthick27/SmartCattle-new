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Equation (1): </w:t>
      </w:r>
      <m:oMath>
        <m:sSub>
          <m:e>
            <m:r>
              <m:rPr>
                <m:sty m:val="i"/>
              </m:rPr>
              <m:t>μ</m:t>
            </m:r>
          </m:e>
          <m:sub>
            <m:r>
              <m:rPr>
                <m:sty m:val="i"/>
              </m:rPr>
              <m:t>j</m:t>
            </m:r>
          </m:sub>
        </m:sSub>
        <m:r>
          <m:t>(</m:t>
        </m:r>
        <m:r>
          <m:rPr>
            <m:sty m:val="i"/>
          </m:rPr>
          <m:t>i</m:t>
        </m:r>
        <m:r>
          <m:t>) = 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i"/>
              </m:rPr>
              <m:t>W</m:t>
            </m:r>
          </m:den>
        </m:f>
        <m:nary>
          <m:naryPr>
            <m:chr m:val="∑"/>
            <m:limLoc m:val="undOvr"/>
            <m:subHide m:val="0"/>
            <m:supHide m:val="0"/>
          </m:naryPr>
          <m:sub>
            <m:r>
              <m:rPr>
                <m:sty m:val="i"/>
              </m:rPr>
              <m:t>k</m:t>
            </m:r>
            <m:r>
              <m:t>=1</m:t>
            </m:r>
          </m:sub>
          <m:sup>
            <m:r>
              <m:rPr>
                <m:sty m:val="i"/>
              </m:rPr>
              <m:t>W</m:t>
            </m:r>
          </m:sup>
          <m:e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i"/>
                  </m:rPr>
                  <m:t>j</m:t>
                </m:r>
              </m:sub>
            </m:sSub>
            <m:r>
              <m:t>(</m:t>
            </m:r>
            <m:r>
              <m:rPr>
                <m:sty m:val="i"/>
              </m:rPr>
              <m:t>i</m:t>
            </m:r>
            <m:r>
              <m:t>, </m:t>
            </m:r>
            <m:r>
              <m:rPr>
                <m:sty m:val="i"/>
              </m:rPr>
              <m:t>t</m:t>
            </m:r>
            <m:r>
              <m:t> - </m:t>
            </m:r>
            <m:r>
              <m:rPr>
                <m:sty m:val="i"/>
              </m:rPr>
              <m:t>k</m:t>
            </m:r>
            <m:r>
              <m:t>)</m:t>
            </m:r>
          </m:e>
        </m:nary>
      </m:oMath>
    </w:p>
    <w:p>
      <w:r>
        <w:t xml:space="preserve">Equation (2): </w:t>
      </w:r>
      <m:oMath>
        <m:sSub>
          <m:e>
            <m:r>
              <m:rPr>
                <m:sty m:val="i"/>
              </m:rPr>
              <m:t>σ</m:t>
            </m:r>
          </m:e>
          <m:sub>
            <m:r>
              <m:rPr>
                <m:sty m:val="i"/>
              </m:rPr>
              <m:t>j</m:t>
            </m:r>
          </m:sub>
        </m:sSub>
        <m:r>
          <m:t>(</m:t>
        </m:r>
        <m:r>
          <m:rPr>
            <m:sty m:val="i"/>
          </m:rPr>
          <m:t>i</m:t>
        </m:r>
        <m:r>
          <m:t>) = </m:t>
        </m:r>
        <m:rad>
          <m:radPr>
            <m:degHide m:val="1"/>
          </m:radPr>
          <m:deg/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rPr>
                    <m:sty m:val="i"/>
                  </m:rPr>
                  <m:t>W</m:t>
                </m:r>
                <m:r>
                  <m:t> - 1</m:t>
                </m:r>
              </m:den>
            </m:f>
            <m:nary>
              <m:naryPr>
                <m:chr m:val="∑"/>
                <m:limLoc m:val="undOvr"/>
                <m:subHide m:val="0"/>
                <m:supHide m:val="0"/>
              </m:naryPr>
              <m:sub>
                <m:r>
                  <m:rPr>
                    <m:sty m:val="i"/>
                  </m:rPr>
                  <m:t>k</m:t>
                </m:r>
                <m:r>
                  <m:t>=1</m:t>
                </m:r>
              </m:sub>
              <m:sup>
                <m:r>
                  <m:rPr>
                    <m:sty m:val="i"/>
                  </m:rPr>
                  <m:t>W</m:t>
                </m:r>
              </m:sup>
              <m:e>
                <m:sSup>
                  <m:e>
                    <m:d>
                      <m:dPr>
                        <m:begChr m:val="("/>
                        <m:endChr m:val=")"/>
                      </m:dPr>
                      <m:e>
                        <m:sSub>
                          <m:e>
                            <m:r>
                              <m:rPr>
                                <m:sty m:val="i"/>
                              </m:rPr>
                              <m:t>X</m:t>
                            </m:r>
                          </m:e>
                          <m:sub>
                            <m:r>
                              <m:rPr>
                                <m:sty m:val="i"/>
                              </m:rPr>
                              <m:t>j</m:t>
                            </m:r>
                          </m:sub>
                        </m:sSub>
                        <m:r>
                          <m:t>(</m:t>
                        </m:r>
                        <m:r>
                          <m:rPr>
                            <m:sty m:val="i"/>
                          </m:rPr>
                          <m:t>i</m:t>
                        </m:r>
                        <m:r>
                          <m:t>, </m:t>
                        </m:r>
                        <m:r>
                          <m:rPr>
                            <m:sty m:val="i"/>
                          </m:rPr>
                          <m:t>t</m:t>
                        </m:r>
                        <m:r>
                          <m:t> - </m:t>
                        </m:r>
                        <m:r>
                          <m:rPr>
                            <m:sty m:val="i"/>
                          </m:rPr>
                          <m:t>k</m:t>
                        </m:r>
                        <m:r>
                          <m:t>) - </m:t>
                        </m:r>
                        <m:sSub>
                          <m:e>
                            <m:r>
                              <m:rPr>
                                <m:sty m:val="i"/>
                              </m:rPr>
                              <m:t>μ</m:t>
                            </m:r>
                          </m:e>
                          <m:sub>
                            <m:r>
                              <m:rPr>
                                <m:sty m:val="i"/>
                              </m:rPr>
                              <m:t>j</m:t>
                            </m:r>
                          </m:sub>
                        </m:sSub>
                        <m:r>
                          <m:t>(</m:t>
                        </m:r>
                        <m:r>
                          <m:rPr>
                            <m:sty m:val="i"/>
                          </m:rPr>
                          <m:t>i</m:t>
                        </m:r>
                        <m:r>
                          <m:t>)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</m:e>
            </m:nary>
          </m:e>
        </m:rad>
      </m:oMath>
    </w:p>
    <w:p>
      <w:r>
        <w:t xml:space="preserve">Equation (3): </w:t>
      </w:r>
      <m:oMath>
        <m:sSub>
          <m:e>
            <m:r>
              <m:rPr>
                <m:sty m:val="i"/>
              </m:rPr>
              <m:t>z</m:t>
            </m:r>
          </m:e>
          <m:sub>
            <m:r>
              <m:rPr>
                <m:sty m:val="i"/>
              </m:rPr>
              <m:t>j</m:t>
            </m:r>
          </m:sub>
        </m:sSub>
        <m:r>
          <m:t>(</m:t>
        </m:r>
        <m:r>
          <m:rPr>
            <m:sty m:val="i"/>
          </m:rPr>
          <m:t>i</m:t>
        </m:r>
        <m:r>
          <m:t>, </m:t>
        </m:r>
        <m:r>
          <m:rPr>
            <m:sty m:val="i"/>
          </m:rPr>
          <m:t>t</m:t>
        </m:r>
        <m:r>
          <m:t>) = </m:t>
        </m:r>
        <m:f>
          <m:fPr>
            <m:type m:val="bar"/>
          </m:fPr>
          <m:num>
            <m:sSub>
              <m:e>
                <m:r>
                  <m:rPr>
                    <m:sty m:val="i"/>
                  </m:rPr>
                  <m:t>X</m:t>
                </m:r>
              </m:e>
              <m:sub>
                <m:r>
                  <m:rPr>
                    <m:sty m:val="i"/>
                  </m:rPr>
                  <m:t>j</m:t>
                </m:r>
              </m:sub>
            </m:sSub>
            <m:r>
              <m:t>(</m:t>
            </m:r>
            <m:r>
              <m:rPr>
                <m:sty m:val="i"/>
              </m:rPr>
              <m:t>i</m:t>
            </m:r>
            <m:r>
              <m:t>, </m:t>
            </m:r>
            <m:r>
              <m:rPr>
                <m:sty m:val="i"/>
              </m:rPr>
              <m:t>t</m:t>
            </m:r>
            <m:r>
              <m:t>) - </m:t>
            </m:r>
            <m:sSub>
              <m:e>
                <m:r>
                  <m:rPr>
                    <m:sty m:val="i"/>
                  </m:rPr>
                  <m:t>μ</m:t>
                </m:r>
              </m:e>
              <m:sub>
                <m:r>
                  <m:rPr>
                    <m:sty m:val="i"/>
                  </m:rPr>
                  <m:t>j</m:t>
                </m:r>
              </m:sub>
            </m:sSub>
            <m:r>
              <m:t>(</m:t>
            </m:r>
            <m:r>
              <m:rPr>
                <m:sty m:val="i"/>
              </m:rPr>
              <m:t>i</m:t>
            </m:r>
            <m:r>
              <m:t>)</m:t>
            </m:r>
          </m:num>
          <m:den>
            <m:sSub>
              <m:e>
                <m:r>
                  <m:rPr>
                    <m:sty m:val="i"/>
                  </m:rPr>
                  <m:t>σ</m:t>
                </m:r>
              </m:e>
              <m:sub>
                <m:r>
                  <m:rPr>
                    <m:sty m:val="i"/>
                  </m:rPr>
                  <m:t>j</m:t>
                </m:r>
              </m:sub>
            </m:sSub>
            <m:r>
              <m:t>(</m:t>
            </m:r>
            <m:r>
              <m:rPr>
                <m:sty m:val="i"/>
              </m:rPr>
              <m:t>i</m:t>
            </m:r>
            <m:r>
              <m:t>) + </m:t>
            </m:r>
            <m:r>
              <m:rPr>
                <m:sty m:val="i"/>
              </m:rPr>
              <m:t>ε</m:t>
            </m:r>
          </m:den>
        </m:f>
      </m:oMath>
    </w:p>
    <w:p>
      <w:r>
        <w:t xml:space="preserve">Equation (4): </w:t>
      </w:r>
      <m:oMath>
        <m:sSub>
          <m:e>
            <m:r>
              <m:rPr>
                <m:sty m:val="b"/>
              </m:rPr>
              <m:t>Σ</m:t>
            </m:r>
          </m:e>
          <m:sub>
            <m:r>
              <m:rPr>
                <m:sty m:val="i"/>
              </m:rPr>
              <m:t>i</m:t>
            </m:r>
          </m:sub>
        </m:sSub>
        <m:r>
          <m:t> = 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i"/>
              </m:rPr>
              <m:t>W</m:t>
            </m:r>
            <m:r>
              <m:t> - 1</m:t>
            </m:r>
          </m:den>
        </m:f>
        <m:nary>
          <m:naryPr>
            <m:chr m:val="∑"/>
            <m:limLoc m:val="undOvr"/>
            <m:subHide m:val="0"/>
            <m:supHide m:val="0"/>
          </m:naryPr>
          <m:sub>
            <m:r>
              <m:rPr>
                <m:sty m:val="i"/>
              </m:rPr>
              <m:t>k</m:t>
            </m:r>
            <m:r>
              <m:t>=1</m:t>
            </m:r>
          </m:sub>
          <m:sup>
            <m:r>
              <m:rPr>
                <m:sty m:val="i"/>
              </m:rPr>
              <m:t>W</m:t>
            </m:r>
          </m:sup>
          <m:e>
            <m:d>
              <m:dPr>
                <m:begChr m:val="("/>
                <m:endChr m:val=")"/>
              </m:dPr>
              <m:e>
                <m:r>
                  <m:rPr>
                    <m:sty m:val="b"/>
                  </m:rPr>
                  <m:t>X</m:t>
                </m:r>
                <m:r>
                  <m:t>(</m:t>
                </m:r>
                <m:r>
                  <m:rPr>
                    <m:sty m:val="i"/>
                  </m:rPr>
                  <m:t>i</m:t>
                </m:r>
                <m:r>
                  <m:t>, </m:t>
                </m:r>
                <m:r>
                  <m:rPr>
                    <m:sty m:val="i"/>
                  </m:rPr>
                  <m:t>t</m:t>
                </m:r>
                <m:r>
                  <m:t> - </m:t>
                </m:r>
                <m:r>
                  <m:rPr>
                    <m:sty m:val="i"/>
                  </m:rPr>
                  <m:t>k</m:t>
                </m:r>
                <m:r>
                  <m:t>) - </m:t>
                </m:r>
                <m:r>
                  <m:rPr>
                    <m:sty m:val="b"/>
                  </m:rPr>
                  <m:t>μ</m:t>
                </m:r>
                <m:r>
                  <m:t>(</m:t>
                </m:r>
                <m:r>
                  <m:rPr>
                    <m:sty m:val="i"/>
                  </m:rPr>
                  <m:t>i</m:t>
                </m:r>
                <m:r>
                  <m:t>)</m:t>
                </m:r>
              </m:e>
            </m:d>
            <m:sSup>
              <m:e>
                <m:d>
                  <m:dPr>
                    <m:begChr m:val="("/>
                    <m:endChr m:val=")"/>
                  </m:dPr>
                  <m:e>
                    <m:r>
                      <m:rPr>
                        <m:sty m:val="b"/>
                      </m:rPr>
                      <m:t>X</m:t>
                    </m:r>
                    <m:r>
                      <m:t>(</m:t>
                    </m:r>
                    <m:r>
                      <m:rPr>
                        <m:sty m:val="i"/>
                      </m:rPr>
                      <m:t>i</m:t>
                    </m:r>
                    <m:r>
                      <m:t>, </m:t>
                    </m:r>
                    <m:r>
                      <m:rPr>
                        <m:sty m:val="i"/>
                      </m:rPr>
                      <m:t>t</m:t>
                    </m:r>
                    <m:r>
                      <m:t> - </m:t>
                    </m:r>
                    <m:r>
                      <m:rPr>
                        <m:sty m:val="i"/>
                      </m:rPr>
                      <m:t>k</m:t>
                    </m:r>
                    <m:r>
                      <m:t>) - </m:t>
                    </m:r>
                    <m:r>
                      <m:rPr>
                        <m:sty m:val="b"/>
                      </m:rPr>
                      <m:t>μ</m:t>
                    </m:r>
                    <m:r>
                      <m:t>(</m:t>
                    </m:r>
                    <m:r>
                      <m:rPr>
                        <m:sty m:val="i"/>
                      </m:rPr>
                      <m:t>i</m:t>
                    </m:r>
                    <m:r>
                      <m:t>)</m:t>
                    </m:r>
                  </m:e>
                </m:d>
              </m:e>
              <m:sup>
                <m:r>
                  <m:rPr>
                    <m:sty m:val="i"/>
                  </m:rPr>
                  <m:t>T</m:t>
                </m:r>
              </m:sup>
            </m:sSup>
          </m:e>
        </m:nary>
        <m:r>
          <m:t> + </m:t>
        </m:r>
        <m:r>
          <m:rPr>
            <m:sty m:val="i"/>
          </m:rPr>
          <m:t>λ</m:t>
        </m:r>
        <m:r>
          <m:rPr>
            <m:sty m:val="b"/>
          </m:rPr>
          <m:t>I</m:t>
        </m:r>
      </m:oMath>
    </w:p>
    <w:p>
      <w:r>
        <w:t xml:space="preserve">Equation (5): </w:t>
      </w:r>
      <m:oMath>
        <m:sSub>
          <m:e>
            <m:r>
              <m:rPr>
                <m:sty m:val="i"/>
              </m:rPr>
              <m:t>D</m:t>
            </m:r>
          </m:e>
          <m:sub>
            <m:r>
              <m:rPr>
                <m:sty m:val="i"/>
              </m:rPr>
              <m:t>M</m:t>
            </m:r>
          </m:sub>
        </m:sSub>
        <m:r>
          <m:t>(</m:t>
        </m:r>
        <m:r>
          <m:rPr>
            <m:sty m:val="i"/>
          </m:rPr>
          <m:t>i</m:t>
        </m:r>
        <m:r>
          <m:t>, </m:t>
        </m:r>
        <m:r>
          <m:rPr>
            <m:sty m:val="i"/>
          </m:rPr>
          <m:t>t</m:t>
        </m:r>
        <m:r>
          <m:t>) = </m:t>
        </m:r>
        <m:rad>
          <m:radPr>
            <m:degHide m:val="1"/>
          </m:radPr>
          <m:deg/>
          <m:e>
            <m:sSup>
              <m:e>
                <m:d>
                  <m:dPr>
                    <m:begChr m:val="("/>
                    <m:endChr m:val=")"/>
                  </m:dPr>
                  <m:e>
                    <m:r>
                      <m:rPr>
                        <m:sty m:val="b"/>
                      </m:rPr>
                      <m:t>X</m:t>
                    </m:r>
                    <m:r>
                      <m:t>(</m:t>
                    </m:r>
                    <m:r>
                      <m:rPr>
                        <m:sty m:val="i"/>
                      </m:rPr>
                      <m:t>i</m:t>
                    </m:r>
                    <m:r>
                      <m:t>, </m:t>
                    </m:r>
                    <m:r>
                      <m:rPr>
                        <m:sty m:val="i"/>
                      </m:rPr>
                      <m:t>t</m:t>
                    </m:r>
                    <m:r>
                      <m:t>) - </m:t>
                    </m:r>
                    <m:r>
                      <m:rPr>
                        <m:sty m:val="b"/>
                      </m:rPr>
                      <m:t>μ</m:t>
                    </m:r>
                    <m:r>
                      <m:t>(</m:t>
                    </m:r>
                    <m:r>
                      <m:rPr>
                        <m:sty m:val="i"/>
                      </m:rPr>
                      <m:t>i</m:t>
                    </m:r>
                    <m:r>
                      <m:t>)</m:t>
                    </m:r>
                  </m:e>
                </m:d>
              </m:e>
              <m:sup>
                <m:r>
                  <m:rPr>
                    <m:sty m:val="i"/>
                  </m:rPr>
                  <m:t>T</m:t>
                </m:r>
              </m:sup>
            </m:sSup>
            <m:sSup>
              <m:e>
                <m:sSub>
                  <m:e>
                    <m:r>
                      <m:rPr>
                        <m:sty m:val="b"/>
                      </m:rPr>
                      <m:t>Σ</m:t>
                    </m:r>
                  </m:e>
                  <m:sub>
                    <m:r>
                      <m:rPr>
                        <m:sty m:val="i"/>
                      </m:rPr>
                      <m:t>i</m:t>
                    </m:r>
                  </m:sub>
                </m:sSub>
              </m:e>
              <m:sup>
                <m:r>
                  <m:t>-1</m:t>
                </m:r>
              </m:sup>
            </m:sSup>
            <m:d>
              <m:dPr>
                <m:begChr m:val="("/>
                <m:endChr m:val=")"/>
              </m:dPr>
              <m:e>
                <m:r>
                  <m:rPr>
                    <m:sty m:val="b"/>
                  </m:rPr>
                  <m:t>X</m:t>
                </m:r>
                <m:r>
                  <m:t>(</m:t>
                </m:r>
                <m:r>
                  <m:rPr>
                    <m:sty m:val="i"/>
                  </m:rPr>
                  <m:t>i</m:t>
                </m:r>
                <m:r>
                  <m:t>, </m:t>
                </m:r>
                <m:r>
                  <m:rPr>
                    <m:sty m:val="i"/>
                  </m:rPr>
                  <m:t>t</m:t>
                </m:r>
                <m:r>
                  <m:t>) - </m:t>
                </m:r>
                <m:r>
                  <m:rPr>
                    <m:sty m:val="b"/>
                  </m:rPr>
                  <m:t>μ</m:t>
                </m:r>
                <m:r>
                  <m:t>(</m:t>
                </m:r>
                <m:r>
                  <m:rPr>
                    <m:sty m:val="i"/>
                  </m:rPr>
                  <m:t>i</m:t>
                </m:r>
                <m:r>
                  <m:t>)</m:t>
                </m:r>
              </m:e>
            </m:d>
          </m:e>
        </m:rad>
      </m:oMath>
    </w:p>
    <w:p>
      <w:r>
        <w:t xml:space="preserve">Equation (6): </w:t>
      </w:r>
      <m:oMath>
        <m:sSub>
          <m:e>
            <m:r>
              <m:t>CHDI</m:t>
            </m:r>
          </m:e>
          <m:sub>
            <m:r>
              <m:rPr>
                <m:sty m:val="i"/>
              </m:rPr>
              <m:t>i</m:t>
            </m:r>
          </m:sub>
        </m:sSub>
        <m:r>
          <m:t>(</m:t>
        </m:r>
        <m:r>
          <m:rPr>
            <m:sty m:val="i"/>
          </m:rPr>
          <m:t>t</m:t>
        </m:r>
        <m:r>
          <m:t>) = max</m:t>
        </m:r>
        <m:d>
          <m:dPr>
            <m:begChr m:val="("/>
            <m:endChr m:val=")"/>
          </m:dPr>
          <m:e>
            <m:r>
              <m:t>0, 100 · </m:t>
            </m:r>
            <m:d>
              <m:dPr>
                <m:begChr m:val="["/>
                <m:endChr m:val="]"/>
              </m:dPr>
              <m:e>
                <m:r>
                  <m:t>1 - 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rPr>
                            <m:sty m:val="i"/>
                          </m:rPr>
                          <m:t>D</m:t>
                        </m:r>
                      </m:e>
                      <m:sub>
                        <m:r>
                          <m:rPr>
                            <m:sty m:val="i"/>
                          </m:rPr>
                          <m:t>M</m:t>
                        </m:r>
                      </m:sub>
                    </m:sSub>
                    <m:r>
                      <m:t>(</m:t>
                    </m:r>
                    <m:r>
                      <m:rPr>
                        <m:sty m:val="i"/>
                      </m:rPr>
                      <m:t>i</m:t>
                    </m:r>
                    <m:r>
                      <m:t>, </m:t>
                    </m:r>
                    <m:r>
                      <m:rPr>
                        <m:sty m:val="i"/>
                      </m:rPr>
                      <m:t>t</m:t>
                    </m:r>
                    <m:r>
                      <m:t>)</m:t>
                    </m:r>
                  </m:num>
                  <m:den>
                    <m:sSub>
                      <m:e>
                        <m:r>
                          <m:rPr>
                            <m:sty m:val="i"/>
                          </m:rPr>
                          <m:t>D</m:t>
                        </m:r>
                      </m:e>
                      <m:sub>
                        <m:r>
                          <m:t>max</m:t>
                        </m:r>
                      </m:sub>
                    </m:sSub>
                  </m:den>
                </m:f>
              </m:e>
            </m:d>
          </m:e>
        </m:d>
      </m:oMath>
    </w:p>
    <w:p>
      <w:r>
        <w:t xml:space="preserve">Equation (7): </w:t>
      </w:r>
      <m:oMath>
        <m:sSub>
          <m:e>
            <m:r>
              <m:rPr>
                <m:sty m:val="i"/>
              </m:rPr>
              <m:t>S</m:t>
            </m:r>
          </m:e>
          <m:sub>
            <m:r>
              <m:rPr>
                <m:sty m:val="i"/>
              </m:rPr>
              <m:t>i</m:t>
            </m:r>
          </m:sub>
        </m:sSub>
        <m:r>
          <m:t>(</m:t>
        </m:r>
        <m:r>
          <m:rPr>
            <m:sty m:val="i"/>
          </m:rPr>
          <m:t>t</m:t>
        </m:r>
        <m:r>
          <m:t>) = </m:t>
        </m:r>
        <m:f>
          <m:fPr>
            <m:type m:val="bar"/>
          </m:fPr>
          <m:num>
            <m:nary>
              <m:naryPr>
                <m:chr m:val="∑"/>
                <m:limLoc m:val="undOvr"/>
                <m:subHide m:val="0"/>
                <m:supHide m:val="0"/>
              </m:naryPr>
              <m:sub>
                <m:r>
                  <m:rPr>
                    <m:sty m:val="i"/>
                  </m:rPr>
                  <m:t>τ</m:t>
                </m:r>
                <m:r>
                  <m:t>=1</m:t>
                </m:r>
              </m:sub>
              <m:sup>
                <m:r>
                  <m:rPr>
                    <m:sty m:val="i"/>
                  </m:rPr>
                  <m:t>K</m:t>
                </m:r>
              </m:sup>
              <m:e>
                <m:d>
                  <m:dPr>
                    <m:begChr m:val="("/>
                    <m:endChr m:val=")"/>
                  </m:dPr>
                  <m:e>
                    <m:r>
                      <m:rPr>
                        <m:sty m:val="i"/>
                      </m:rPr>
                      <m:t>τ</m:t>
                    </m:r>
                    <m:r>
                      <m:t> - </m:t>
                    </m:r>
                    <m:r>
                      <m:rPr>
                        <m:sty m:val="i"/>
                      </m:rPr>
                      <m:t>τ̄</m:t>
                    </m:r>
                  </m:e>
                </m:d>
                <m:d>
                  <m:dPr>
                    <m:begChr m:val="("/>
                    <m:endChr m:val=")"/>
                  </m:dPr>
                  <m:e>
                    <m:sSub>
                      <m:e>
                        <m:r>
                          <m:t>CHDI</m:t>
                        </m:r>
                      </m:e>
                      <m:sub>
                        <m:r>
                          <m:rPr>
                            <m:sty m:val="i"/>
                          </m:rPr>
                          <m:t>i</m:t>
                        </m:r>
                      </m:sub>
                    </m:sSub>
                    <m:r>
                      <m:t>(</m:t>
                    </m:r>
                    <m:r>
                      <m:rPr>
                        <m:sty m:val="i"/>
                      </m:rPr>
                      <m:t>t</m:t>
                    </m:r>
                    <m:r>
                      <m:t> - </m:t>
                    </m:r>
                    <m:r>
                      <m:rPr>
                        <m:sty m:val="i"/>
                      </m:rPr>
                      <m:t>K</m:t>
                    </m:r>
                    <m:r>
                      <m:t> + </m:t>
                    </m:r>
                    <m:r>
                      <m:rPr>
                        <m:sty m:val="i"/>
                      </m:rPr>
                      <m:t>τ</m:t>
                    </m:r>
                    <m:r>
                      <m:t>) - </m:t>
                    </m:r>
                    <m:sSub>
                      <m:e>
                        <m:r>
                          <m:t>CHDĪ</m:t>
                        </m:r>
                      </m:e>
                      <m:sub>
                        <m:r>
                          <m:rPr>
                            <m:sty m:val="i"/>
                          </m:rPr>
                          <m:t>i</m:t>
                        </m:r>
                      </m:sub>
                    </m:sSub>
                  </m:e>
                </m:d>
              </m:e>
            </m:nary>
          </m:num>
          <m:den>
            <m:nary>
              <m:naryPr>
                <m:chr m:val="∑"/>
                <m:limLoc m:val="undOvr"/>
                <m:subHide m:val="0"/>
                <m:supHide m:val="0"/>
              </m:naryPr>
              <m:sub>
                <m:r>
                  <m:rPr>
                    <m:sty m:val="i"/>
                  </m:rPr>
                  <m:t>τ</m:t>
                </m:r>
                <m:r>
                  <m:t>=1</m:t>
                </m:r>
              </m:sub>
              <m:sup>
                <m:r>
                  <m:rPr>
                    <m:sty m:val="i"/>
                  </m:rPr>
                  <m:t>K</m:t>
                </m:r>
              </m:sup>
              <m:e>
                <m:sSup>
                  <m:e>
                    <m:d>
                      <m:dPr>
                        <m:begChr m:val="("/>
                        <m:endChr m:val=")"/>
                      </m:dPr>
                      <m:e>
                        <m:r>
                          <m:rPr>
                            <m:sty m:val="i"/>
                          </m:rPr>
                          <m:t>τ</m:t>
                        </m:r>
                        <m:r>
                          <m:t> - </m:t>
                        </m:r>
                        <m:r>
                          <m:rPr>
                            <m:sty m:val="i"/>
                          </m:rPr>
                          <m:t>τ̄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</m:e>
            </m:nary>
          </m:den>
        </m:f>
      </m:oMath>
    </w:p>
    <w:p>
      <w:r>
        <w:t xml:space="preserve">Equation (8): </w:t>
      </w:r>
      <m:oMath>
        <m:sSub>
          <m:e>
            <m:r>
              <m:rPr>
                <m:sty m:val="i"/>
              </m:rPr>
              <m:t>α</m:t>
            </m:r>
          </m:e>
          <m:sub>
            <m:r>
              <m:rPr>
                <m:sty m:val="i"/>
              </m:rPr>
              <m:t>j</m:t>
            </m:r>
          </m:sub>
        </m:sSub>
        <m:r>
          <m:t>(</m:t>
        </m:r>
        <m:r>
          <m:rPr>
            <m:sty m:val="i"/>
          </m:rPr>
          <m:t>i</m:t>
        </m:r>
        <m:r>
          <m:t>, </m:t>
        </m:r>
        <m:r>
          <m:rPr>
            <m:sty m:val="i"/>
          </m:rPr>
          <m:t>t</m:t>
        </m:r>
        <m:r>
          <m:t>) = </m:t>
        </m:r>
        <m:f>
          <m:fPr>
            <m:type m:val="bar"/>
          </m:fPr>
          <m:num>
            <m:sSub>
              <m:e>
                <m:r>
                  <m:rPr>
                    <m:sty m:val="i"/>
                  </m:rPr>
                  <m:t>D</m:t>
                </m:r>
              </m:e>
              <m:sub>
                <m:r>
                  <m:rPr>
                    <m:sty m:val="i"/>
                  </m:rPr>
                  <m:t>M</m:t>
                </m:r>
              </m:sub>
            </m:sSub>
            <m:d>
              <m:dPr>
                <m:begChr m:val="("/>
                <m:endChr m:val=")"/>
              </m:dPr>
              <m:e>
                <m:r>
                  <m:rPr>
                    <m:sty m:val="b"/>
                  </m:rPr>
                  <m:t>X</m:t>
                </m:r>
                <m:r>
                  <m:t>(</m:t>
                </m:r>
                <m:r>
                  <m:rPr>
                    <m:sty m:val="i"/>
                  </m:rPr>
                  <m:t>i</m:t>
                </m:r>
                <m:r>
                  <m:t>, </m:t>
                </m:r>
                <m:r>
                  <m:rPr>
                    <m:sty m:val="i"/>
                  </m:rPr>
                  <m:t>t</m:t>
                </m:r>
                <m:r>
                  <m:t>)</m:t>
                </m:r>
              </m:e>
            </m:d>
            <m:r>
              <m:t> - </m:t>
            </m:r>
            <m:sSub>
              <m:e>
                <m:r>
                  <m:rPr>
                    <m:sty m:val="i"/>
                  </m:rPr>
                  <m:t>D</m:t>
                </m:r>
              </m:e>
              <m:sub>
                <m:r>
                  <m:rPr>
                    <m:sty m:val="i"/>
                  </m:rPr>
                  <m:t>M</m:t>
                </m:r>
              </m:sub>
            </m:sSub>
            <m:d>
              <m:dPr>
                <m:begChr m:val="("/>
                <m:endChr m:val=")"/>
              </m:dPr>
              <m:e>
                <m:sSup>
                  <m:e>
                    <m:r>
                      <m:rPr>
                        <m:sty m:val="b"/>
                      </m:rPr>
                      <m:t>X</m:t>
                    </m:r>
                  </m:e>
                  <m:sup>
                    <m:d>
                      <m:dPr>
                        <m:begChr m:val="("/>
                        <m:endChr m:val=")"/>
                      </m:dPr>
                      <m:e>
                        <m:r>
                          <m:rPr>
                            <m:sty m:val="i"/>
                          </m:rPr>
                          <m:t>j</m:t>
                        </m:r>
                        <m:r>
                          <m:t>←</m:t>
                        </m:r>
                        <m:r>
                          <m:rPr>
                            <m:sty m:val="i"/>
                          </m:rPr>
                          <m:t>μ</m:t>
                        </m:r>
                      </m:e>
                    </m:d>
                  </m:sup>
                </m:sSup>
                <m:r>
                  <m:t>(</m:t>
                </m:r>
                <m:r>
                  <m:rPr>
                    <m:sty m:val="i"/>
                  </m:rPr>
                  <m:t>i</m:t>
                </m:r>
                <m:r>
                  <m:t>, </m:t>
                </m:r>
                <m:r>
                  <m:rPr>
                    <m:sty m:val="i"/>
                  </m:rPr>
                  <m:t>t</m:t>
                </m:r>
                <m:r>
                  <m:t>)</m:t>
                </m:r>
              </m:e>
            </m:d>
          </m:num>
          <m:den>
            <m:nary>
              <m:naryPr>
                <m:chr m:val="∑"/>
                <m:limLoc m:val="undOvr"/>
                <m:subHide m:val="0"/>
                <m:supHide m:val="0"/>
              </m:naryPr>
              <m:sub>
                <m:r>
                  <m:rPr>
                    <m:sty m:val="i"/>
                  </m:rPr>
                  <m:t>m</m:t>
                </m:r>
                <m:r>
                  <m:t>=1</m:t>
                </m:r>
              </m:sub>
              <m:sup>
                <m:r>
                  <m:rPr>
                    <m:sty m:val="i"/>
                  </m:rPr>
                  <m:t>P</m:t>
                </m:r>
              </m:sup>
              <m:e>
                <m:d>
                  <m:dPr>
                    <m:begChr m:val="["/>
                    <m:endChr m:val="]"/>
                  </m:dPr>
                  <m:e>
                    <m:sSub>
                      <m:e>
                        <m:r>
                          <m:rPr>
                            <m:sty m:val="i"/>
                          </m:rPr>
                          <m:t>D</m:t>
                        </m:r>
                      </m:e>
                      <m:sub>
                        <m:r>
                          <m:rPr>
                            <m:sty m:val="i"/>
                          </m:rPr>
                          <m:t>M</m:t>
                        </m:r>
                      </m:sub>
                    </m:sSub>
                    <m:d>
                      <m:dPr>
                        <m:begChr m:val="("/>
                        <m:endChr m:val=")"/>
                      </m:dPr>
                      <m:e>
                        <m:r>
                          <m:rPr>
                            <m:sty m:val="b"/>
                          </m:rPr>
                          <m:t>X</m:t>
                        </m:r>
                        <m:r>
                          <m:t>(</m:t>
                        </m:r>
                        <m:r>
                          <m:rPr>
                            <m:sty m:val="i"/>
                          </m:rPr>
                          <m:t>i</m:t>
                        </m:r>
                        <m:r>
                          <m:t>, </m:t>
                        </m:r>
                        <m:r>
                          <m:rPr>
                            <m:sty m:val="i"/>
                          </m:rPr>
                          <m:t>t</m:t>
                        </m:r>
                        <m:r>
                          <m:t>)</m:t>
                        </m:r>
                      </m:e>
                    </m:d>
                    <m:r>
                      <m:t> - </m:t>
                    </m:r>
                    <m:sSub>
                      <m:e>
                        <m:r>
                          <m:rPr>
                            <m:sty m:val="i"/>
                          </m:rPr>
                          <m:t>D</m:t>
                        </m:r>
                      </m:e>
                      <m:sub>
                        <m:r>
                          <m:rPr>
                            <m:sty m:val="i"/>
                          </m:rPr>
                          <m:t>M</m:t>
                        </m:r>
                      </m:sub>
                    </m:sSub>
                    <m:d>
                      <m:dPr>
                        <m:begChr m:val="("/>
                        <m:endChr m:val=")"/>
                      </m:dPr>
                      <m:e>
                        <m:sSup>
                          <m:e>
                            <m:r>
                              <m:rPr>
                                <m:sty m:val="b"/>
                              </m:rPr>
                              <m:t>X</m:t>
                            </m:r>
                          </m:e>
                          <m:sup>
                            <m:d>
                              <m:dPr>
                                <m:begChr m:val="("/>
                                <m:endChr m:val=")"/>
                              </m:dPr>
                              <m:e>
                                <m:r>
                                  <m:rPr>
                                    <m:sty m:val="i"/>
                                  </m:rPr>
                                  <m:t>m</m:t>
                                </m:r>
                                <m:r>
                                  <m:t>←</m:t>
                                </m:r>
                                <m:r>
                                  <m:rPr>
                                    <m:sty m:val="i"/>
                                  </m:rPr>
                                  <m:t>μ</m:t>
                                </m:r>
                              </m:e>
                            </m:d>
                          </m:sup>
                        </m:sSup>
                        <m:r>
                          <m:t>(</m:t>
                        </m:r>
                        <m:r>
                          <m:rPr>
                            <m:sty m:val="i"/>
                          </m:rPr>
                          <m:t>i</m:t>
                        </m:r>
                        <m:r>
                          <m:t>, </m:t>
                        </m:r>
                        <m:r>
                          <m:rPr>
                            <m:sty m:val="i"/>
                          </m:rPr>
                          <m:t>t</m:t>
                        </m:r>
                        <m:r>
                          <m:t>)</m:t>
                        </m:r>
                      </m:e>
                    </m:d>
                  </m:e>
                </m:d>
              </m:e>
            </m:nary>
          </m:den>
        </m:f>
        <m:r>
          <m:t> · 100%</m:t>
        </m:r>
      </m:oMath>
    </w:p>
    <w:p>
      <w:r>
        <w:t xml:space="preserve">Equation (9): </w:t>
      </w:r>
      <m:oMath>
        <m:sSub>
          <m:e>
            <m:r>
              <m:rPr>
                <m:sty m:val="i"/>
              </m:rPr>
              <m:t>C</m:t>
            </m:r>
          </m:e>
          <m:sub>
            <m:r>
              <m:rPr>
                <m:sty m:val="i"/>
              </m:rPr>
              <m:t>i</m:t>
            </m:r>
          </m:sub>
        </m:sSub>
        <m:r>
          <m:t>(</m:t>
        </m:r>
        <m:r>
          <m:rPr>
            <m:sty m:val="i"/>
          </m:rPr>
          <m:t>t</m:t>
        </m:r>
        <m:r>
          <m:t>) = min</m:t>
        </m:r>
        <m:d>
          <m:dPr>
            <m:begChr m:val="("/>
            <m:endChr m:val=")"/>
          </m:dPr>
          <m:e>
            <m:r>
              <m:t>1.0, </m:t>
            </m:r>
            <m:f>
              <m:fPr>
                <m:type m:val="bar"/>
              </m:fPr>
              <m:num>
                <m:sSub>
                  <m:e>
                    <m:r>
                      <m:rPr>
                        <m:sty m:val="i"/>
                      </m:rPr>
                      <m:t>N</m:t>
                    </m:r>
                  </m:e>
                  <m:sub>
                    <m:r>
                      <m:rPr>
                        <m:sty m:val="i"/>
                      </m:rPr>
                      <m:t>i</m:t>
                    </m:r>
                  </m:sub>
                </m:sSub>
                <m:r>
                  <m:t>(</m:t>
                </m:r>
                <m:r>
                  <m:rPr>
                    <m:sty m:val="i"/>
                  </m:rPr>
                  <m:t>t</m:t>
                </m:r>
                <m:r>
                  <m:t>)</m:t>
                </m:r>
              </m:num>
              <m:den>
                <m:r>
                  <m:rPr>
                    <m:sty m:val="i"/>
                  </m:rPr>
                  <m:t>W</m:t>
                </m:r>
              </m:den>
            </m:f>
          </m:e>
        </m:d>
        <m:r>
          <m:t> · </m:t>
        </m:r>
        <m:d>
          <m:dPr>
            <m:begChr m:val="("/>
            <m:endChr m:val=")"/>
          </m:dPr>
          <m:e>
            <m:f>
              <m:fPr>
                <m:type m:val="bar"/>
              </m:fPr>
              <m:num>
                <m:sSub>
                  <m:e>
                    <m:r>
                      <m:rPr>
                        <m:sty m:val="i"/>
                      </m:rPr>
                      <m:t>P</m:t>
                    </m:r>
                  </m:e>
                  <m:sub>
                    <m:r>
                      <m:t>valid</m:t>
                    </m:r>
                  </m:sub>
                </m:sSub>
                <m:r>
                  <m:t>(</m:t>
                </m:r>
                <m:r>
                  <m:rPr>
                    <m:sty m:val="i"/>
                  </m:rPr>
                  <m:t>t</m:t>
                </m:r>
                <m:r>
                  <m:t>)</m:t>
                </m:r>
              </m:num>
              <m:den>
                <m:sSub>
                  <m:e>
                    <m:r>
                      <m:rPr>
                        <m:sty m:val="i"/>
                      </m:rPr>
                      <m:t>P</m:t>
                    </m:r>
                  </m:e>
                  <m:sub>
                    <m:r>
                      <m:t>total</m:t>
                    </m:r>
                  </m:sub>
                </m:sSub>
              </m:den>
            </m:f>
          </m:e>
        </m:d>
      </m:oMath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